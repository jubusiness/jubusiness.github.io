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DC8B" w14:textId="52B19A05" w:rsidR="006E442C" w:rsidRPr="00CA69AE" w:rsidRDefault="006E442C" w:rsidP="006E442C">
      <w:pPr>
        <w:keepNext/>
        <w:shd w:val="clear" w:color="auto" w:fill="F2F2F2"/>
        <w:bidi/>
        <w:spacing w:before="120" w:after="120" w:line="240" w:lineRule="auto"/>
        <w:ind w:left="8"/>
        <w:jc w:val="center"/>
        <w:rPr>
          <w:b/>
          <w:bCs/>
          <w:sz w:val="20"/>
          <w:szCs w:val="20"/>
        </w:rPr>
      </w:pPr>
      <w:r w:rsidRPr="00CA69AE">
        <w:rPr>
          <w:rFonts w:ascii="Sakkal Majalla" w:hAnsi="Sakkal Majalla" w:cs="Sakkal Majalla"/>
          <w:b/>
          <w:bCs/>
          <w:sz w:val="2"/>
          <w:szCs w:val="2"/>
          <w:rtl/>
        </w:rPr>
        <w:t>‏</w:t>
      </w:r>
      <w:r w:rsidR="00AC6B8E" w:rsidRPr="00CA69AE">
        <w:rPr>
          <w:rFonts w:ascii="Sakkal Majalla" w:hAnsi="Sakkal Majalla" w:cs="Sakkal Majalla"/>
          <w:b/>
          <w:bCs/>
          <w:color w:val="8064A2"/>
          <w:sz w:val="28"/>
          <w:szCs w:val="28"/>
          <w:rtl/>
        </w:rPr>
        <w:t xml:space="preserve"> نموذج (1)</w:t>
      </w:r>
      <w:r w:rsidR="00CA69AE" w:rsidRPr="00CA69AE">
        <w:rPr>
          <w:rFonts w:ascii="Sakkal Majalla" w:hAnsi="Sakkal Majalla" w:cs="Sakkal Majalla" w:hint="cs"/>
          <w:b/>
          <w:bCs/>
          <w:color w:val="8064A2"/>
          <w:sz w:val="28"/>
          <w:szCs w:val="28"/>
          <w:rtl/>
        </w:rPr>
        <w:t xml:space="preserve"> </w:t>
      </w:r>
      <w:r w:rsidR="000C1226">
        <w:rPr>
          <w:rFonts w:ascii="Sakkal Majalla" w:hAnsi="Sakkal Majalla" w:cs="Sakkal Majalla" w:hint="cs"/>
          <w:b/>
          <w:bCs/>
          <w:color w:val="8064A2"/>
          <w:sz w:val="28"/>
          <w:szCs w:val="28"/>
          <w:rtl/>
        </w:rPr>
        <w:t>-</w:t>
      </w:r>
      <w:r w:rsidR="00AC6B8E" w:rsidRPr="00CA69AE">
        <w:rPr>
          <w:rFonts w:ascii="Sakkal Majalla" w:hAnsi="Sakkal Majalla" w:cs="Sakkal Majalla" w:hint="cs"/>
          <w:b/>
          <w:bCs/>
          <w:color w:val="8064A2"/>
          <w:sz w:val="28"/>
          <w:szCs w:val="28"/>
          <w:rtl/>
        </w:rPr>
        <w:t xml:space="preserve"> </w:t>
      </w:r>
      <w:r w:rsidRPr="00CA69AE">
        <w:rPr>
          <w:rFonts w:ascii="Sakkal Majalla" w:hAnsi="Sakkal Majalla" w:cs="Sakkal Majalla" w:hint="cs"/>
          <w:b/>
          <w:bCs/>
          <w:color w:val="8064A2"/>
          <w:sz w:val="28"/>
          <w:szCs w:val="28"/>
          <w:rtl/>
        </w:rPr>
        <w:t>بطاقة مؤشر أداء</w:t>
      </w:r>
    </w:p>
    <w:tbl>
      <w:tblPr>
        <w:tblW w:w="15390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270"/>
        <w:gridCol w:w="2880"/>
        <w:gridCol w:w="9270"/>
        <w:gridCol w:w="2970"/>
      </w:tblGrid>
      <w:tr w:rsidR="00EB42C7" w:rsidRPr="00B66B07" w14:paraId="673BBB17" w14:textId="429E188E" w:rsidTr="00CA69AE">
        <w:tc>
          <w:tcPr>
            <w:tcW w:w="270" w:type="dxa"/>
            <w:vMerge w:val="restart"/>
            <w:shd w:val="clear" w:color="auto" w:fill="D9D9D9" w:themeFill="background1" w:themeFillShade="D9"/>
            <w:vAlign w:val="center"/>
          </w:tcPr>
          <w:p w14:paraId="6E7E741A" w14:textId="26EED8F5" w:rsidR="00EB42C7" w:rsidRPr="00B66B07" w:rsidRDefault="00EB42C7" w:rsidP="008A1131">
            <w:pPr>
              <w:pStyle w:val="Header"/>
              <w:ind w:left="-196"/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0439078E" w14:textId="77777777" w:rsidR="00EB42C7" w:rsidRPr="00B66B07" w:rsidRDefault="00EB42C7" w:rsidP="0033245D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9270" w:type="dxa"/>
            <w:vMerge w:val="restart"/>
            <w:shd w:val="clear" w:color="auto" w:fill="D9D9D9" w:themeFill="background1" w:themeFillShade="D9"/>
            <w:vAlign w:val="center"/>
          </w:tcPr>
          <w:p w14:paraId="1AE37AAD" w14:textId="695ACFA8" w:rsidR="00EB42C7" w:rsidRPr="00CC09B8" w:rsidRDefault="00F460B1" w:rsidP="00EB42C7">
            <w:pPr>
              <w:pStyle w:val="Header"/>
              <w:bidi/>
              <w:ind w:left="340"/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sz w:val="44"/>
                <w:szCs w:val="44"/>
                <w:rtl/>
              </w:rPr>
              <w:t xml:space="preserve">{name}</w:t>
            </w:r>
          </w:p>
        </w:tc>
        <w:tc>
          <w:tcPr>
            <w:tcW w:w="2970" w:type="dxa"/>
            <w:vMerge w:val="restart"/>
            <w:shd w:val="clear" w:color="auto" w:fill="D9D9D9" w:themeFill="background1" w:themeFillShade="D9"/>
            <w:vAlign w:val="center"/>
          </w:tcPr>
          <w:p w14:paraId="4620DC1F" w14:textId="3405F450" w:rsidR="00EB42C7" w:rsidRPr="00CC09B8" w:rsidRDefault="00EB42C7" w:rsidP="005401E0">
            <w:pPr>
              <w:pStyle w:val="Header"/>
              <w:tabs>
                <w:tab w:val="clear" w:pos="4680"/>
              </w:tabs>
              <w:bidi/>
              <w:ind w:left="70" w:right="523" w:firstLine="90"/>
              <w:jc w:val="center"/>
              <w:rPr>
                <w:rFonts w:ascii="Sakkal Majalla" w:hAnsi="Sakkal Majalla" w:cs="Sakkal Majalla"/>
                <w:color w:val="5F497A" w:themeColor="accent4" w:themeShade="BF"/>
                <w:rtl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37A7B93" wp14:editId="6CE3A06C">
                  <wp:extent cx="1516283" cy="560004"/>
                  <wp:effectExtent l="0" t="0" r="8255" b="0"/>
                  <wp:docPr id="901850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243" cy="57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2C7" w:rsidRPr="00B66B07" w14:paraId="17E641A9" w14:textId="2640EA1B" w:rsidTr="00CA69AE">
        <w:trPr>
          <w:trHeight w:val="863"/>
        </w:trPr>
        <w:tc>
          <w:tcPr>
            <w:tcW w:w="270" w:type="dxa"/>
            <w:vMerge/>
            <w:tcBorders>
              <w:bottom w:val="nil"/>
              <w:right w:val="single" w:sz="8" w:space="0" w:color="auto"/>
            </w:tcBorders>
            <w:shd w:val="clear" w:color="auto" w:fill="D9D9D9" w:themeFill="background1" w:themeFillShade="D9"/>
          </w:tcPr>
          <w:p w14:paraId="798551AB" w14:textId="47CF1624" w:rsidR="00EB42C7" w:rsidRPr="00B66B07" w:rsidRDefault="00EB42C7" w:rsidP="005E7326">
            <w:pPr>
              <w:pStyle w:val="Header"/>
              <w:ind w:left="-196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0A9B180B" w14:textId="77777777" w:rsidR="00EB42C7" w:rsidRPr="005C158A" w:rsidRDefault="00EB42C7" w:rsidP="003078E5">
            <w:pPr>
              <w:pStyle w:val="Header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5C158A">
              <w:rPr>
                <w:rFonts w:ascii="Calibri" w:hAnsi="Calibri" w:cs="Calibri"/>
                <w:sz w:val="20"/>
                <w:szCs w:val="20"/>
                <w:rtl/>
              </w:rPr>
              <w:t>رمز البطاقة</w:t>
            </w:r>
          </w:p>
          <w:p w14:paraId="7AF6087A" w14:textId="77777777" w:rsidR="00EB42C7" w:rsidRPr="00E200C8" w:rsidRDefault="00EB42C7" w:rsidP="003078E5">
            <w:pPr>
              <w:pStyle w:val="Header"/>
              <w:jc w:val="center"/>
              <w:rPr>
                <w:rFonts w:ascii="Cambria" w:hAnsi="Cambria"/>
                <w:i/>
                <w:iCs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 xml:space="preserve">{code}</w:t>
            </w:r>
          </w:p>
          <w:p w14:paraId="4BB03026" w14:textId="77777777" w:rsidR="00EB42C7" w:rsidRPr="005C158A" w:rsidRDefault="00EB42C7" w:rsidP="003078E5">
            <w:pPr>
              <w:pStyle w:val="Header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  <w:rtl/>
              </w:rPr>
              <w:t xml:space="preserve">{edition}</w:t>
            </w:r>
          </w:p>
        </w:tc>
        <w:tc>
          <w:tcPr>
            <w:tcW w:w="9270" w:type="dxa"/>
            <w:vMerge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33F726" w14:textId="3F63ED70" w:rsidR="00EB42C7" w:rsidRPr="00CC09B8" w:rsidRDefault="00EB42C7" w:rsidP="005401E0">
            <w:pPr>
              <w:pStyle w:val="Header"/>
              <w:bidi/>
              <w:ind w:left="340"/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2970" w:type="dxa"/>
            <w:vMerge/>
            <w:tcBorders>
              <w:bottom w:val="nil"/>
            </w:tcBorders>
            <w:shd w:val="clear" w:color="auto" w:fill="D9D9D9" w:themeFill="background1" w:themeFillShade="D9"/>
          </w:tcPr>
          <w:p w14:paraId="2361D4D8" w14:textId="77777777" w:rsidR="00EB42C7" w:rsidRPr="00CC09B8" w:rsidRDefault="00EB42C7" w:rsidP="007A43D4">
            <w:pPr>
              <w:pStyle w:val="Header"/>
              <w:bidi/>
              <w:ind w:left="160" w:right="523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EB42C7" w:rsidRPr="00B66B07" w14:paraId="30B6492A" w14:textId="185A5F97" w:rsidTr="005401E0">
        <w:tc>
          <w:tcPr>
            <w:tcW w:w="270" w:type="dxa"/>
            <w:vMerge/>
            <w:shd w:val="clear" w:color="auto" w:fill="D9D9D9" w:themeFill="background1" w:themeFillShade="D9"/>
          </w:tcPr>
          <w:p w14:paraId="121BBC5B" w14:textId="681EE5A6" w:rsidR="00EB42C7" w:rsidRPr="00B66B07" w:rsidRDefault="00EB42C7" w:rsidP="003078E5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14:paraId="4D15B557" w14:textId="77777777" w:rsidR="00EB42C7" w:rsidRPr="00B66B07" w:rsidRDefault="00EB42C7" w:rsidP="003078E5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9270" w:type="dxa"/>
            <w:vMerge/>
            <w:shd w:val="clear" w:color="auto" w:fill="D9D9D9" w:themeFill="background1" w:themeFillShade="D9"/>
          </w:tcPr>
          <w:p w14:paraId="54DAB2FB" w14:textId="77777777" w:rsidR="00EB42C7" w:rsidRPr="00B66B07" w:rsidRDefault="00EB42C7" w:rsidP="003078E5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2970" w:type="dxa"/>
            <w:vMerge/>
            <w:shd w:val="clear" w:color="auto" w:fill="D9D9D9" w:themeFill="background1" w:themeFillShade="D9"/>
          </w:tcPr>
          <w:p w14:paraId="5E11EF9B" w14:textId="77777777" w:rsidR="00EB42C7" w:rsidRPr="00B66B07" w:rsidRDefault="00EB42C7" w:rsidP="003078E5">
            <w:pPr>
              <w:pStyle w:val="Header"/>
              <w:rPr>
                <w:sz w:val="20"/>
                <w:szCs w:val="20"/>
              </w:rPr>
            </w:pPr>
          </w:p>
        </w:tc>
      </w:tr>
    </w:tbl>
    <w:tbl>
      <w:tblPr>
        <w:bidiVisual/>
        <w:tblW w:w="15414" w:type="dxa"/>
        <w:tblLook w:val="04A0" w:firstRow="1" w:lastRow="0" w:firstColumn="1" w:lastColumn="0" w:noHBand="0" w:noVBand="1"/>
      </w:tblPr>
      <w:tblGrid>
        <w:gridCol w:w="7785"/>
        <w:gridCol w:w="7629"/>
      </w:tblGrid>
      <w:tr w:rsidR="00DD6C0A" w:rsidRPr="00830070" w14:paraId="0952EE78" w14:textId="77777777" w:rsidTr="00E92F47">
        <w:tc>
          <w:tcPr>
            <w:tcW w:w="778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163"/>
              <w:gridCol w:w="2085"/>
              <w:gridCol w:w="1113"/>
              <w:gridCol w:w="147"/>
              <w:gridCol w:w="2249"/>
              <w:gridCol w:w="804"/>
            </w:tblGrid>
            <w:tr w:rsidR="00DD6C0A" w:rsidRPr="00E631A5" w14:paraId="27BD5558" w14:textId="77777777" w:rsidTr="00F358DA">
              <w:tc>
                <w:tcPr>
                  <w:tcW w:w="1163" w:type="dxa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5C21A35A" w14:textId="77777777" w:rsidR="0072531F" w:rsidRPr="00E631A5" w:rsidRDefault="00A41DF9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10"/>
                      <w:szCs w:val="10"/>
                    </w:rPr>
                    <w:t xml:space="preserve">              </w:t>
                  </w:r>
                </w:p>
              </w:tc>
              <w:tc>
                <w:tcPr>
                  <w:tcW w:w="6398" w:type="dxa"/>
                  <w:gridSpan w:val="5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11849E65" w14:textId="77777777" w:rsidR="0072531F" w:rsidRPr="00E631A5" w:rsidRDefault="0072531F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DD6C0A" w:rsidRPr="00830070" w14:paraId="637B4491" w14:textId="77777777" w:rsidTr="00AF734F">
              <w:trPr>
                <w:trHeight w:val="648"/>
              </w:trPr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57FE3D7" w14:textId="77777777" w:rsidR="0072531F" w:rsidRPr="00E200C8" w:rsidRDefault="00A41DF9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التعريف</w:t>
                  </w: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365484E6" w14:textId="7631446A" w:rsidR="0072531F" w:rsidRPr="002273FA" w:rsidRDefault="00A41DF9" w:rsidP="002273FA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color w:val="A6A6A6" w:themeColor="background1" w:themeShade="A6"/>
                      <w:rtl/>
                    </w:rPr>
                  </w:pPr>
                  <w:r>
                    <w:rPr>
                      <w:rFonts w:ascii="Sakkal Majalla" w:hAnsi="Sakkal Majalla" w:cs="Sakkal Majalla"/>
                      <w:rtl/>
                    </w:rPr>
                    <w:t xml:space="preserve">{definition}</w:t>
                  </w:r>
                </w:p>
              </w:tc>
            </w:tr>
            <w:tr w:rsidR="00DD6C0A" w:rsidRPr="00830070" w14:paraId="5FC40C57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0B0266CA" w14:textId="77777777" w:rsidR="0072531F" w:rsidRPr="00E200C8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762E0D60" w14:textId="77777777" w:rsidR="0072531F" w:rsidRPr="002273FA" w:rsidRDefault="0072531F" w:rsidP="002273FA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color w:val="A6A6A6" w:themeColor="background1" w:themeShade="A6"/>
                      <w:sz w:val="10"/>
                      <w:szCs w:val="10"/>
                      <w:rtl/>
                    </w:rPr>
                  </w:pPr>
                </w:p>
              </w:tc>
            </w:tr>
            <w:tr w:rsidR="00DD6C0A" w:rsidRPr="00830070" w14:paraId="391A074D" w14:textId="77777777" w:rsidTr="00AF734F">
              <w:trPr>
                <w:trHeight w:val="648"/>
              </w:trPr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F1A582B" w14:textId="77777777" w:rsidR="0072531F" w:rsidRPr="00E200C8" w:rsidRDefault="00A41DF9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الهدف</w:t>
                  </w: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30B55F69" w14:textId="77777777" w:rsidR="0072531F" w:rsidRPr="002273FA" w:rsidRDefault="00A41DF9" w:rsidP="002273FA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color w:val="A6A6A6" w:themeColor="background1" w:themeShade="A6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 xml:space="preserve">{goal}</w:t>
                  </w:r>
                </w:p>
              </w:tc>
            </w:tr>
            <w:tr w:rsidR="00DD6C0A" w:rsidRPr="00830070" w14:paraId="348EA8AC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3696EBBE" w14:textId="77777777" w:rsidR="0072531F" w:rsidRPr="00E200C8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56DE9889" w14:textId="77777777" w:rsidR="0072531F" w:rsidRPr="002273FA" w:rsidRDefault="0072531F" w:rsidP="002273FA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color w:val="A6A6A6" w:themeColor="background1" w:themeShade="A6"/>
                      <w:sz w:val="10"/>
                      <w:szCs w:val="10"/>
                      <w:rtl/>
                    </w:rPr>
                  </w:pPr>
                </w:p>
              </w:tc>
            </w:tr>
            <w:tr w:rsidR="00DD6C0A" w:rsidRPr="00830070" w14:paraId="47771467" w14:textId="77777777" w:rsidTr="00F358DA">
              <w:trPr>
                <w:trHeight w:val="864"/>
              </w:trPr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FE98D59" w14:textId="77777777" w:rsidR="0072531F" w:rsidRPr="00E200C8" w:rsidRDefault="00A41DF9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المصطلحات</w:t>
                  </w: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1DE07862" w14:textId="77777777" w:rsidR="0072531F" w:rsidRPr="002273FA" w:rsidRDefault="00A41DF9" w:rsidP="002273FA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color w:val="A6A6A6" w:themeColor="background1" w:themeShade="A6"/>
                      <w:rtl/>
                    </w:rPr>
                  </w:pPr>
                  <w:r>
                    <w:rPr>
                      <w:rFonts w:ascii="Sakkal Majalla" w:hAnsi="Sakkal Majalla" w:cs="Sakkal Majalla"/>
                      <w:rtl/>
                    </w:rPr>
                    <w:t xml:space="preserve">{terms}</w:t>
                  </w:r>
                </w:p>
              </w:tc>
            </w:tr>
            <w:tr w:rsidR="00DD6C0A" w:rsidRPr="00830070" w14:paraId="6BE5A786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3E56943A" w14:textId="77777777" w:rsidR="0072531F" w:rsidRPr="00E200C8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1A8142A0" w14:textId="77777777" w:rsidR="0072531F" w:rsidRPr="00E631A5" w:rsidRDefault="0072531F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2A7456" w:rsidRPr="00830070" w14:paraId="23FB9D80" w14:textId="77777777" w:rsidTr="002A7456">
              <w:trPr>
                <w:trHeight w:val="377"/>
              </w:trPr>
              <w:tc>
                <w:tcPr>
                  <w:tcW w:w="1163" w:type="dxa"/>
                  <w:vMerge w:val="restart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458B0BF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نطاق القياس</w:t>
                  </w:r>
                </w:p>
              </w:tc>
              <w:tc>
                <w:tcPr>
                  <w:tcW w:w="20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9816CF9" w14:textId="52C9E751" w:rsidR="002A7456" w:rsidRPr="00830070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>الفئة</w:t>
                  </w:r>
                </w:p>
              </w:tc>
              <w:tc>
                <w:tcPr>
                  <w:tcW w:w="1260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53E6147" w14:textId="77777777" w:rsidR="002A7456" w:rsidRPr="00830070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>الدرجة</w:t>
                  </w:r>
                </w:p>
              </w:tc>
              <w:tc>
                <w:tcPr>
                  <w:tcW w:w="224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526ABF2" w14:textId="67B0DF29" w:rsidR="002A7456" w:rsidRPr="00830070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>المستوى</w:t>
                  </w:r>
                </w:p>
              </w:tc>
              <w:tc>
                <w:tcPr>
                  <w:tcW w:w="80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79F43E0" w14:textId="145E8E7C" w:rsidR="002A7456" w:rsidRPr="00830070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>الشطر</w:t>
                  </w:r>
                </w:p>
              </w:tc>
            </w:tr>
            <w:tr w:rsidR="002A7456" w:rsidRPr="00830070" w14:paraId="10455F51" w14:textId="77777777" w:rsidTr="002A7456">
              <w:trPr>
                <w:trHeight w:val="376"/>
              </w:trPr>
              <w:tc>
                <w:tcPr>
                  <w:tcW w:w="1163" w:type="dxa"/>
                  <w:vMerge/>
                  <w:tcBorders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06D60907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</w:p>
              </w:tc>
              <w:tc>
                <w:tcPr>
                  <w:tcW w:w="2085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6BBE1E6" w14:textId="77777777" w:rsidR="002A7456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 xml:space="preserve">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1778847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Sakkal Majalla" w:hint="eastAsia"/>
                          <w:rtl/>
                        </w:rPr>
                        <w:t>{ck1}</w:t>
                      </w:r>
                    </w:sdtContent>
                  </w:sdt>
                  <w:r>
                    <w:rPr>
                      <w:rFonts w:ascii="Sakkal Majalla" w:hAnsi="Sakkal Majalla" w:cs="Sakkal Majalla" w:hint="cs"/>
                      <w:rtl/>
                    </w:rPr>
                    <w:t xml:space="preserve">  طلاب          </w:t>
                  </w:r>
                </w:p>
                <w:p w14:paraId="4AD511FD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5368557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{ck2}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هيئة التدريس</w:t>
                  </w:r>
                </w:p>
                <w:p w14:paraId="10D5F55F" w14:textId="4D5D9FBA" w:rsidR="002A7456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 xml:space="preserve">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2043583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Sakkal Majalla" w:hint="eastAsia"/>
                          <w:rtl/>
                        </w:rPr>
                        <w:t>{ck3}</w:t>
                      </w:r>
                    </w:sdtContent>
                  </w:sdt>
                  <w:r>
                    <w:rPr>
                      <w:rFonts w:ascii="Sakkal Majalla" w:hAnsi="Sakkal Majalla" w:cs="Sakkal Majalla" w:hint="cs"/>
                      <w:rtl/>
                    </w:rPr>
                    <w:t xml:space="preserve">  الموظفين           </w:t>
                  </w:r>
                </w:p>
                <w:p w14:paraId="2685C3CB" w14:textId="654F0438" w:rsidR="002A7456" w:rsidRPr="00830070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2271857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{ck4}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أخرى :.................................          </w:t>
                  </w:r>
                </w:p>
              </w:tc>
              <w:tc>
                <w:tcPr>
                  <w:tcW w:w="1260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210E3EE" w14:textId="5B748770" w:rsidR="002A7456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 xml:space="preserve">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5164306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Sakkal Majalla" w:hint="eastAsia"/>
                          <w:rtl/>
                        </w:rPr>
                        <w:t>{ck5}</w:t>
                      </w:r>
                    </w:sdtContent>
                  </w:sdt>
                  <w:r>
                    <w:rPr>
                      <w:rFonts w:ascii="Sakkal Majalla" w:hAnsi="Sakkal Majalla" w:cs="Sakkal Majalla" w:hint="cs"/>
                      <w:rtl/>
                    </w:rPr>
                    <w:t xml:space="preserve">  دبلوم   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20563771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Sakkal Majalla" w:hint="eastAsia"/>
                          <w:rtl/>
                        </w:rPr>
                        <w:t>{ck6}</w:t>
                      </w:r>
                    </w:sdtContent>
                  </w:sdt>
                  <w:r>
                    <w:rPr>
                      <w:rFonts w:ascii="Sakkal Majalla" w:hAnsi="Sakkal Majalla" w:cs="Sakkal Majalla" w:hint="cs"/>
                      <w:rtl/>
                    </w:rPr>
                    <w:t xml:space="preserve">  بكالوريوس         </w:t>
                  </w:r>
                </w:p>
                <w:p w14:paraId="3D0518AC" w14:textId="27171797" w:rsidR="002A7456" w:rsidRPr="00830070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3031169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{ck7}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ماجستير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842817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{ck8}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دكتوراه  </w:t>
                  </w:r>
                </w:p>
              </w:tc>
              <w:tc>
                <w:tcPr>
                  <w:tcW w:w="2249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76E24F4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5699694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{ck9}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المؤسسة       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832325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{ck10}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الكليات           </w:t>
                  </w:r>
                </w:p>
                <w:p w14:paraId="278C5E30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3225862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{ck11}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الفروع           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7307731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{ck12}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الأقسام           </w:t>
                  </w:r>
                </w:p>
                <w:p w14:paraId="34EC1B97" w14:textId="4F061E18" w:rsidR="002A7456" w:rsidRPr="00830070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2508803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{ck13}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التخصصات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9985716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{ck14}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البرامج            </w:t>
                  </w:r>
                </w:p>
              </w:tc>
              <w:tc>
                <w:tcPr>
                  <w:tcW w:w="80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0EB3C35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5025468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{ck15}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ذكر           </w:t>
                  </w:r>
                </w:p>
                <w:p w14:paraId="3B719A9D" w14:textId="77777777" w:rsidR="002A7456" w:rsidRPr="00830070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3758550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{ck16}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أنثى          </w:t>
                  </w:r>
                </w:p>
              </w:tc>
            </w:tr>
            <w:tr w:rsidR="002A7456" w:rsidRPr="00830070" w14:paraId="4262DBA2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50665794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013AA89A" w14:textId="77777777" w:rsidR="002A7456" w:rsidRPr="00E631A5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2A7456" w:rsidRPr="00830070" w14:paraId="78728449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590BED3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وحدة القياس</w:t>
                  </w: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</w:tcPr>
                <w:p w14:paraId="7CF59C4F" w14:textId="06CB9D8C" w:rsidR="002A7456" w:rsidRPr="00DE7B55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2471532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{ck17}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عدد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 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                  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6872530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{ck18}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نسبة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مئوية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(%) 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 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9914483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{ck19}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معدل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        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 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2319691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{ck20}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متوسط</w:t>
                  </w:r>
                </w:p>
                <w:p w14:paraId="757A85F8" w14:textId="184E7E78" w:rsidR="002A7456" w:rsidRPr="00830070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4480747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{ck21}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نسبة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>/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معامل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 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   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0706202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{ck22}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زمن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                      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4356843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{ck23}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قيمة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مالية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   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       </w:t>
                  </w:r>
                  <w:r w:rsidR="002A7456" w:rsidRPr="00DE7B55">
                    <w:rPr>
                      <w:rFonts w:ascii="Segoe UI Symbol" w:hAnsi="Segoe UI Symbol" w:cs="Segoe UI Symbol" w:hint="cs"/>
                      <w:rtl/>
                    </w:rPr>
                    <w:t>{ck24}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r w:rsidR="002A7456" w:rsidRPr="00DE7B55">
                    <w:rPr>
                      <w:rFonts w:ascii="Sakkal Majalla" w:hAnsi="Sakkal Majalla" w:cs="Sakkal Majalla" w:hint="cs"/>
                      <w:rtl/>
                    </w:rPr>
                    <w:t>أخرى</w:t>
                  </w:r>
                  <w:r w:rsidR="002A7456" w:rsidRPr="00DE7B55">
                    <w:rPr>
                      <w:rFonts w:ascii="Sakkal Majalla" w:hAnsi="Sakkal Majalla" w:cs="Sakkal Majalla"/>
                      <w:rtl/>
                    </w:rPr>
                    <w:t>: __________</w:t>
                  </w:r>
                </w:p>
              </w:tc>
            </w:tr>
            <w:tr w:rsidR="002A7456" w:rsidRPr="00830070" w14:paraId="4A6FE62D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5C49D4D6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1776FA60" w14:textId="77777777" w:rsidR="002A7456" w:rsidRPr="00E631A5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2A7456" w:rsidRPr="00830070" w14:paraId="126BFF7B" w14:textId="77777777" w:rsidTr="00F358DA">
              <w:trPr>
                <w:trHeight w:val="720"/>
              </w:trPr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41DE3A1E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نموذج التقرير المعتمد</w:t>
                  </w: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05686EB6" w14:textId="4F73CED6" w:rsidR="002A7456" w:rsidRPr="00830070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 w:rsidRPr="006323DB">
                    <w:rPr>
                      <w:rFonts w:ascii="Sakkal Majalla" w:hAnsi="Sakkal Majalla" w:cs="Sakkal Majalla" w:hint="cs"/>
                      <w:color w:val="A6A6A6" w:themeColor="background1" w:themeShade="A6"/>
                      <w:rtl/>
                    </w:rPr>
                    <w:t xml:space="preserve">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7182046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AC6B8E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{ck25}</w:t>
                      </w:r>
                    </w:sdtContent>
                  </w:sdt>
                  <w:r w:rsidRPr="00AC6B8E">
                    <w:rPr>
                      <w:rFonts w:ascii="Sakkal Majalla" w:hAnsi="Sakkal Majalla" w:cs="Sakkal Majalla" w:hint="cs"/>
                      <w:rtl/>
                    </w:rPr>
                    <w:t xml:space="preserve">  نموذج (4)          </w:t>
                  </w:r>
                  <w:r>
                    <w:rPr>
                      <w:rFonts w:ascii="Sakkal Majalla" w:hAnsi="Sakkal Majalla" w:cs="Sakkal Majalla" w:hint="cs"/>
                      <w:rtl/>
                    </w:rPr>
                    <w:t xml:space="preserve">                                                   </w:t>
                  </w:r>
                  <w:r w:rsidRPr="00AC6B8E">
                    <w:rPr>
                      <w:rFonts w:ascii="Sakkal Majalla" w:hAnsi="Sakkal Majalla" w:cs="Sakkal Majalla" w:hint="cs"/>
                      <w:rtl/>
                    </w:rPr>
                    <w:t xml:space="preserve">      </w:t>
                  </w:r>
                  <w:r w:rsidRPr="00AC6B8E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2486932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AC6B8E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{ck26}</w:t>
                      </w:r>
                    </w:sdtContent>
                  </w:sdt>
                  <w:r w:rsidRPr="00AC6B8E">
                    <w:rPr>
                      <w:rFonts w:ascii="Sakkal Majalla" w:hAnsi="Sakkal Majalla" w:cs="Sakkal Majalla" w:hint="cs"/>
                      <w:rtl/>
                    </w:rPr>
                    <w:t xml:space="preserve">  نموذج (5)                </w:t>
                  </w:r>
                  <w:r w:rsidRPr="00AC6B8E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</w:p>
              </w:tc>
            </w:tr>
            <w:tr w:rsidR="002A7456" w:rsidRPr="00830070" w14:paraId="5AF2148E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5434D079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398" w:type="dxa"/>
                  <w:gridSpan w:val="5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092E940B" w14:textId="77777777" w:rsidR="002A7456" w:rsidRPr="00E631A5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2A7456" w:rsidRPr="00830070" w14:paraId="2ABFBA16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140B6C06" w14:textId="77777777" w:rsidR="002A7456" w:rsidRPr="00E200C8" w:rsidRDefault="002A7456" w:rsidP="002A7456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الشواهد والوثائق الداعمة</w:t>
                  </w:r>
                </w:p>
              </w:tc>
              <w:tc>
                <w:tcPr>
                  <w:tcW w:w="3198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</w:tcPr>
                <w:p w14:paraId="153BCCE4" w14:textId="77777777" w:rsidR="002A7456" w:rsidRPr="00251ACD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8764281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{ck27}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251ACD">
                    <w:rPr>
                      <w:rFonts w:ascii="Sakkal Majalla" w:hAnsi="Sakkal Majalla" w:cs="Sakkal Majalla" w:hint="cs"/>
                      <w:rtl/>
                    </w:rPr>
                    <w:t>سياس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>ات و</w:t>
                  </w:r>
                  <w:r w:rsidR="002A7456" w:rsidRPr="00251ACD">
                    <w:rPr>
                      <w:rFonts w:ascii="Sakkal Majalla" w:hAnsi="Sakkal Majalla" w:cs="Sakkal Majalla" w:hint="cs"/>
                      <w:rtl/>
                    </w:rPr>
                    <w:t xml:space="preserve"> آليات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وأدلة</w:t>
                  </w:r>
                </w:p>
                <w:p w14:paraId="32300ED6" w14:textId="49B61BF0" w:rsidR="002A7456" w:rsidRPr="00251ACD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0856120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{ck28}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2A7456" w:rsidRPr="00AC6B8E">
                    <w:rPr>
                      <w:rFonts w:ascii="Sakkal Majalla" w:hAnsi="Sakkal Majalla" w:cs="Sakkal Majalla" w:hint="cs"/>
                      <w:rtl/>
                    </w:rPr>
                    <w:t>إحصائية معتمدة</w:t>
                  </w:r>
                </w:p>
                <w:p w14:paraId="78B5F092" w14:textId="77777777" w:rsidR="002A7456" w:rsidRPr="00251ACD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1487457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{ck29}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التقارير السنوية</w:t>
                  </w:r>
                </w:p>
                <w:p w14:paraId="76DB0028" w14:textId="77777777" w:rsidR="002A7456" w:rsidRPr="00251ACD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9259526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{ck30}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محاضر المجالس العلمية واللجان</w:t>
                  </w:r>
                </w:p>
                <w:p w14:paraId="4AA1E6C2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5183928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{ck31}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تقارير معتمدة</w:t>
                  </w:r>
                  <w:r w:rsidR="002A7456" w:rsidRPr="00251ACD">
                    <w:rPr>
                      <w:rFonts w:ascii="Sakkal Majalla" w:hAnsi="Sakkal Majalla" w:cs="Sakkal Majalla"/>
                    </w:rPr>
                    <w:t xml:space="preserve"> </w:t>
                  </w:r>
                </w:p>
              </w:tc>
              <w:tc>
                <w:tcPr>
                  <w:tcW w:w="3200" w:type="dxa"/>
                  <w:gridSpan w:val="3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</w:tcPr>
                <w:p w14:paraId="401E6D6E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5758902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{ck32}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شواهد </w:t>
                  </w:r>
                  <w:r w:rsidR="002A7456" w:rsidRPr="00251ACD">
                    <w:rPr>
                      <w:rFonts w:ascii="Sakkal Majalla" w:hAnsi="Sakkal Majalla" w:cs="Sakkal Majalla" w:hint="cs"/>
                      <w:rtl/>
                    </w:rPr>
                    <w:t>تطبيق</w:t>
                  </w:r>
                  <w:r w:rsidR="002A7456" w:rsidRPr="00251ACD">
                    <w:rPr>
                      <w:rFonts w:ascii="Sakkal Majalla" w:hAnsi="Sakkal Majalla" w:cs="Sakkal Majalla"/>
                    </w:rPr>
                    <w:t xml:space="preserve"> </w:t>
                  </w:r>
                </w:p>
                <w:p w14:paraId="6A58DD57" w14:textId="77777777" w:rsidR="002A7456" w:rsidRPr="00251ACD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7248792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{ck33}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تقارير </w:t>
                  </w:r>
                  <w:r w:rsidR="002A7456" w:rsidRPr="00251ACD">
                    <w:rPr>
                      <w:rFonts w:ascii="Sakkal Majalla" w:hAnsi="Sakkal Majalla" w:cs="Sakkal Majalla" w:hint="cs"/>
                      <w:rtl/>
                    </w:rPr>
                    <w:t>متابعة</w:t>
                  </w:r>
                  <w:r w:rsidR="002A7456" w:rsidRPr="00251ACD">
                    <w:rPr>
                      <w:rFonts w:ascii="Sakkal Majalla" w:hAnsi="Sakkal Majalla" w:cs="Sakkal Majalla"/>
                    </w:rPr>
                    <w:t xml:space="preserve"> </w:t>
                  </w:r>
                </w:p>
                <w:p w14:paraId="6E303E46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7114188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{ck34}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تقرير </w:t>
                  </w:r>
                  <w:r w:rsidR="002A7456" w:rsidRPr="00251ACD">
                    <w:rPr>
                      <w:rFonts w:ascii="Sakkal Majalla" w:hAnsi="Sakkal Majalla" w:cs="Sakkal Majalla" w:hint="cs"/>
                      <w:rtl/>
                    </w:rPr>
                    <w:t>تقييم</w:t>
                  </w:r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واستطلاع</w:t>
                  </w:r>
                  <w:r w:rsidR="002A7456" w:rsidRPr="00251ACD">
                    <w:rPr>
                      <w:rFonts w:ascii="Sakkal Majalla" w:hAnsi="Sakkal Majalla" w:cs="Sakkal Majalla"/>
                    </w:rPr>
                    <w:t xml:space="preserve"> </w:t>
                  </w:r>
                </w:p>
                <w:p w14:paraId="4BD2044E" w14:textId="77777777" w:rsidR="002A7456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2495841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MS Gothic" w:eastAsia="MS Gothic" w:hAnsi="MS Gothic" w:cs="Sakkal Majalla" w:hint="eastAsia"/>
                          <w:rtl/>
                        </w:rPr>
                        <w:t>{ck35}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خطط </w:t>
                  </w:r>
                  <w:r w:rsidR="002A7456" w:rsidRPr="00251ACD">
                    <w:rPr>
                      <w:rFonts w:ascii="Sakkal Majalla" w:hAnsi="Sakkal Majalla" w:cs="Sakkal Majalla" w:hint="cs"/>
                      <w:rtl/>
                    </w:rPr>
                    <w:t>تحسين</w:t>
                  </w:r>
                  <w:r w:rsidR="002A7456" w:rsidRPr="00251ACD">
                    <w:rPr>
                      <w:rFonts w:ascii="Sakkal Majalla" w:hAnsi="Sakkal Majalla" w:cs="Sakkal Majalla"/>
                      <w:rtl/>
                    </w:rPr>
                    <w:t xml:space="preserve"> </w:t>
                  </w:r>
                  <w:r w:rsidR="002A7456" w:rsidRPr="00251ACD">
                    <w:rPr>
                      <w:rFonts w:ascii="Sakkal Majalla" w:hAnsi="Sakkal Majalla" w:cs="Sakkal Majalla" w:hint="cs"/>
                      <w:rtl/>
                    </w:rPr>
                    <w:t>وتطوير</w:t>
                  </w:r>
                </w:p>
                <w:p w14:paraId="52FC0E5C" w14:textId="4158C27D" w:rsidR="002A7456" w:rsidRPr="00830070" w:rsidRDefault="00000000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11408559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2A7456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{ck36}</w:t>
                      </w:r>
                    </w:sdtContent>
                  </w:sdt>
                  <w:r w:rsidR="002A7456">
                    <w:rPr>
                      <w:rFonts w:ascii="Sakkal Majalla" w:hAnsi="Sakkal Majalla" w:cs="Sakkal Majalla" w:hint="cs"/>
                      <w:rtl/>
                    </w:rPr>
                    <w:t xml:space="preserve">  بيانات مؤسسية معتمدة</w:t>
                  </w:r>
                </w:p>
              </w:tc>
            </w:tr>
            <w:tr w:rsidR="002A7456" w:rsidRPr="00830070" w14:paraId="052DC476" w14:textId="77777777" w:rsidTr="00F358DA">
              <w:tc>
                <w:tcPr>
                  <w:tcW w:w="1163" w:type="dxa"/>
                  <w:tcBorders>
                    <w:top w:val="single" w:sz="4" w:space="0" w:color="A6A6A6" w:themeColor="background1" w:themeShade="A6"/>
                    <w:left w:val="nil"/>
                    <w:bottom w:val="nil"/>
                    <w:right w:val="nil"/>
                  </w:tcBorders>
                </w:tcPr>
                <w:p w14:paraId="1852AF98" w14:textId="77777777" w:rsidR="002A7456" w:rsidRPr="00E631A5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198" w:type="dxa"/>
                  <w:gridSpan w:val="2"/>
                  <w:tcBorders>
                    <w:top w:val="single" w:sz="4" w:space="0" w:color="A6A6A6" w:themeColor="background1" w:themeShade="A6"/>
                    <w:left w:val="nil"/>
                    <w:bottom w:val="nil"/>
                    <w:right w:val="nil"/>
                  </w:tcBorders>
                </w:tcPr>
                <w:p w14:paraId="37270647" w14:textId="77777777" w:rsidR="002A7456" w:rsidRPr="00E631A5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3200" w:type="dxa"/>
                  <w:gridSpan w:val="3"/>
                  <w:tcBorders>
                    <w:top w:val="single" w:sz="4" w:space="0" w:color="A6A6A6" w:themeColor="background1" w:themeShade="A6"/>
                    <w:left w:val="nil"/>
                    <w:bottom w:val="nil"/>
                    <w:right w:val="nil"/>
                  </w:tcBorders>
                </w:tcPr>
                <w:p w14:paraId="6F28A423" w14:textId="77777777" w:rsidR="002A7456" w:rsidRPr="00E631A5" w:rsidRDefault="002A7456" w:rsidP="002A7456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</w:tbl>
          <w:p w14:paraId="47D68C27" w14:textId="77777777" w:rsidR="0072531F" w:rsidRPr="00892447" w:rsidRDefault="0072531F" w:rsidP="00E92F47">
            <w:pPr>
              <w:tabs>
                <w:tab w:val="left" w:pos="5516"/>
              </w:tabs>
              <w:bidi/>
              <w:spacing w:after="0" w:line="240" w:lineRule="auto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762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bidiVisual/>
              <w:tblW w:w="7340" w:type="dxa"/>
              <w:jc w:val="right"/>
              <w:tblLook w:val="04A0" w:firstRow="1" w:lastRow="0" w:firstColumn="1" w:lastColumn="0" w:noHBand="0" w:noVBand="1"/>
            </w:tblPr>
            <w:tblGrid>
              <w:gridCol w:w="1150"/>
              <w:gridCol w:w="16"/>
              <w:gridCol w:w="1894"/>
              <w:gridCol w:w="810"/>
              <w:gridCol w:w="1150"/>
              <w:gridCol w:w="810"/>
              <w:gridCol w:w="1466"/>
              <w:gridCol w:w="44"/>
            </w:tblGrid>
            <w:tr w:rsidR="00DD6C0A" w:rsidRPr="00830070" w14:paraId="5A9BCD15" w14:textId="77777777" w:rsidTr="00A01CF1">
              <w:trPr>
                <w:jc w:val="right"/>
              </w:trPr>
              <w:tc>
                <w:tcPr>
                  <w:tcW w:w="1150" w:type="dxa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0CCB913B" w14:textId="77777777" w:rsidR="0072531F" w:rsidRPr="00E631A5" w:rsidRDefault="0072531F" w:rsidP="00E92F47">
                  <w:pPr>
                    <w:bidi/>
                    <w:spacing w:after="0" w:line="240" w:lineRule="auto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910" w:type="dxa"/>
                  <w:gridSpan w:val="2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788F4ED6" w14:textId="77777777" w:rsidR="0072531F" w:rsidRPr="00E631A5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2CD04FBF" w14:textId="77777777" w:rsidR="0072531F" w:rsidRPr="00E631A5" w:rsidRDefault="0072531F" w:rsidP="00E92F47">
                  <w:pPr>
                    <w:tabs>
                      <w:tab w:val="left" w:pos="476"/>
                    </w:tabs>
                    <w:bidi/>
                    <w:spacing w:after="0" w:line="240" w:lineRule="auto"/>
                    <w:jc w:val="right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150" w:type="dxa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4E900A5C" w14:textId="77777777" w:rsidR="0072531F" w:rsidRPr="00E631A5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06EA3934" w14:textId="77777777" w:rsidR="0072531F" w:rsidRPr="00E631A5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510" w:type="dxa"/>
                  <w:gridSpan w:val="2"/>
                  <w:tcBorders>
                    <w:top w:val="nil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62A121D5" w14:textId="77777777" w:rsidR="0072531F" w:rsidRPr="00E631A5" w:rsidRDefault="0072531F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DD6C0A" w:rsidRPr="00830070" w14:paraId="79CA7DEF" w14:textId="77777777" w:rsidTr="00A01CF1">
              <w:trPr>
                <w:jc w:val="right"/>
              </w:trPr>
              <w:tc>
                <w:tcPr>
                  <w:tcW w:w="115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6177D44" w14:textId="77777777" w:rsidR="0072531F" w:rsidRPr="006E442C" w:rsidRDefault="00A41DF9" w:rsidP="005D65A0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rtl/>
                    </w:rPr>
                  </w:pPr>
                  <w:r w:rsidRPr="00830070"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rtl/>
                    </w:rPr>
                    <w:t>الجهة المالكة للمؤشر</w:t>
                  </w:r>
                </w:p>
              </w:tc>
              <w:tc>
                <w:tcPr>
                  <w:tcW w:w="1910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E2D5CFC" w14:textId="77777777" w:rsidR="0072531F" w:rsidRPr="00830070" w:rsidRDefault="00A41DF9" w:rsidP="00DF5679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 xml:space="preserve">{owner}</w:t>
                  </w:r>
                </w:p>
              </w:tc>
              <w:tc>
                <w:tcPr>
                  <w:tcW w:w="81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D553418" w14:textId="56EEA85C" w:rsidR="0072531F" w:rsidRPr="00830070" w:rsidRDefault="00AC6B8E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eastAsia="Times New Roman" w:hAnsi="Sakkal Majalla" w:cs="Sakkal Majalla" w:hint="cs"/>
                      <w:b/>
                      <w:bCs/>
                      <w:color w:val="000000"/>
                      <w:rtl/>
                    </w:rPr>
                    <w:t>مصدر</w:t>
                  </w:r>
                  <w:r w:rsidR="00A41DF9">
                    <w:rPr>
                      <w:rFonts w:ascii="Sakkal Majalla" w:eastAsia="Times New Roman" w:hAnsi="Sakkal Majalla" w:cs="Sakkal Majalla" w:hint="cs"/>
                      <w:b/>
                      <w:bCs/>
                      <w:color w:val="000000"/>
                      <w:rtl/>
                    </w:rPr>
                    <w:t xml:space="preserve"> المؤشر</w:t>
                  </w:r>
                </w:p>
              </w:tc>
              <w:tc>
                <w:tcPr>
                  <w:tcW w:w="115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8BC62FF" w14:textId="77777777" w:rsidR="0072531F" w:rsidRPr="00830070" w:rsidRDefault="00000000" w:rsidP="00B77724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486140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41DF9">
                        <w:rPr>
                          <w:rFonts w:ascii="MS Gothic" w:eastAsia="MS Gothic" w:hAnsi="MS Gothic" w:cs="Sakkal Majalla" w:hint="eastAsia"/>
                          <w:rtl/>
                        </w:rPr>
                        <w:t>{ck37}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داخلي            </w:t>
                  </w: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2587624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41DF9">
                        <w:rPr>
                          <w:rFonts w:ascii="MS Gothic" w:eastAsia="MS Gothic" w:hAnsi="MS Gothic" w:cs="Sakkal Majalla" w:hint="eastAsia"/>
                          <w:rtl/>
                        </w:rPr>
                        <w:t>{ck38}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خارجي             </w:t>
                  </w:r>
                </w:p>
              </w:tc>
              <w:tc>
                <w:tcPr>
                  <w:tcW w:w="81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5E2EA827" w14:textId="77777777" w:rsidR="0072531F" w:rsidRPr="006E442C" w:rsidRDefault="00A41DF9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rtl/>
                    </w:rPr>
                  </w:pPr>
                  <w:r>
                    <w:rPr>
                      <w:rFonts w:ascii="Sakkal Majalla" w:eastAsia="Times New Roman" w:hAnsi="Sakkal Majalla" w:cs="Sakkal Majalla" w:hint="cs"/>
                      <w:b/>
                      <w:bCs/>
                      <w:color w:val="000000"/>
                      <w:rtl/>
                    </w:rPr>
                    <w:t>اتجاه المؤشر</w:t>
                  </w:r>
                </w:p>
              </w:tc>
              <w:tc>
                <w:tcPr>
                  <w:tcW w:w="1510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</w:tcPr>
                <w:p w14:paraId="3EF5C000" w14:textId="0878D848" w:rsidR="00935EAE" w:rsidRDefault="00000000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8049293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41DF9">
                        <w:rPr>
                          <w:rFonts w:ascii="MS Gothic" w:eastAsia="MS Gothic" w:hAnsi="MS Gothic" w:cs="Sakkal Majalla" w:hint="eastAsia"/>
                          <w:rtl/>
                        </w:rPr>
                        <w:t>{ck39}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</w:t>
                  </w:r>
                  <w:r w:rsidR="00AC6B8E">
                    <w:rPr>
                      <w:rFonts w:ascii="MS Gothic" w:eastAsia="MS Gothic" w:hAnsi="MS Gothic" w:cs="Sakkal Majalla" w:hint="eastAsia"/>
                      <w:rtl/>
                    </w:rPr>
                    <w:t>إيجابي</w:t>
                  </w:r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        </w:t>
                  </w:r>
                </w:p>
                <w:p w14:paraId="74D3A60D" w14:textId="77777777" w:rsidR="0072531F" w:rsidRDefault="00000000" w:rsidP="00935EAE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5718861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41DF9">
                        <w:rPr>
                          <w:rFonts w:ascii="MS Gothic" w:eastAsia="MS Gothic" w:hAnsi="MS Gothic" w:cs="Sakkal Majalla" w:hint="eastAsia"/>
                          <w:rtl/>
                        </w:rPr>
                        <w:t>{ck40}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سلبي</w:t>
                  </w:r>
                </w:p>
                <w:p w14:paraId="769629B2" w14:textId="77777777" w:rsidR="0072531F" w:rsidRPr="00830070" w:rsidRDefault="00000000" w:rsidP="00B77724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6661792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41DF9">
                        <w:rPr>
                          <w:rFonts w:ascii="MS Gothic" w:eastAsia="MS Gothic" w:hAnsi="MS Gothic" w:cs="Sakkal Majalla" w:hint="eastAsia"/>
                          <w:rtl/>
                        </w:rPr>
                        <w:t>{ck41}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مستهدف                                    </w:t>
                  </w:r>
                </w:p>
              </w:tc>
            </w:tr>
            <w:tr w:rsidR="00DD6C0A" w:rsidRPr="006E442C" w14:paraId="1CC2FC22" w14:textId="77777777" w:rsidTr="00A01CF1">
              <w:trPr>
                <w:jc w:val="right"/>
              </w:trPr>
              <w:tc>
                <w:tcPr>
                  <w:tcW w:w="115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684E25CB" w14:textId="77777777" w:rsidR="0072531F" w:rsidRPr="006E442C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910" w:type="dxa"/>
                  <w:gridSpan w:val="2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190CD336" w14:textId="77777777" w:rsidR="0072531F" w:rsidRPr="006E442C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1C0F78C4" w14:textId="77777777" w:rsidR="0072531F" w:rsidRPr="006E442C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15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1898A8E2" w14:textId="77777777" w:rsidR="0072531F" w:rsidRPr="006E442C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81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14:paraId="3393A9FD" w14:textId="77777777" w:rsidR="0072531F" w:rsidRPr="006E442C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1510" w:type="dxa"/>
                  <w:gridSpan w:val="2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</w:tcPr>
                <w:p w14:paraId="42ED181E" w14:textId="77777777" w:rsidR="0072531F" w:rsidRPr="006E442C" w:rsidRDefault="0072531F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DD6C0A" w:rsidRPr="00830070" w14:paraId="56BD0C41" w14:textId="77777777" w:rsidTr="00042231">
              <w:trPr>
                <w:trHeight w:val="404"/>
                <w:jc w:val="right"/>
              </w:trPr>
              <w:tc>
                <w:tcPr>
                  <w:tcW w:w="115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F4F77E5" w14:textId="77777777" w:rsidR="0072531F" w:rsidRPr="00830070" w:rsidRDefault="00A41DF9" w:rsidP="00BA149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 w:rsidRPr="00453F16">
                    <w:rPr>
                      <w:rFonts w:ascii="Sakkal Majalla" w:hAnsi="Sakkal Majalla" w:cs="Sakkal Majalla" w:hint="cs"/>
                      <w:b/>
                      <w:bCs/>
                      <w:rtl/>
                    </w:rPr>
                    <w:t>الجهة المرجعية</w:t>
                  </w:r>
                </w:p>
              </w:tc>
              <w:tc>
                <w:tcPr>
                  <w:tcW w:w="1910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6B77A56" w14:textId="1ABB6E41" w:rsidR="0072531F" w:rsidRPr="00830070" w:rsidRDefault="00AC6B8E" w:rsidP="00042231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rtl/>
                    </w:rPr>
                    <w:t xml:space="preserve">{reference}</w:t>
                  </w:r>
                </w:p>
              </w:tc>
              <w:tc>
                <w:tcPr>
                  <w:tcW w:w="81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67DD0FAE" w14:textId="5355E301" w:rsidR="0072531F" w:rsidRPr="00830070" w:rsidRDefault="00AC6B8E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rtl/>
                    </w:rPr>
                  </w:pPr>
                  <w:r>
                    <w:rPr>
                      <w:rFonts w:ascii="Sakkal Majalla" w:eastAsia="Times New Roman" w:hAnsi="Sakkal Majalla" w:cs="Sakkal Majalla" w:hint="cs"/>
                      <w:b/>
                      <w:bCs/>
                      <w:color w:val="000000"/>
                      <w:rtl/>
                    </w:rPr>
                    <w:t>تصنيف المؤشر</w:t>
                  </w:r>
                </w:p>
              </w:tc>
              <w:tc>
                <w:tcPr>
                  <w:tcW w:w="115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6AF6945" w14:textId="05B019DA" w:rsidR="0072531F" w:rsidRPr="00830070" w:rsidRDefault="00000000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5452970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C6B8E">
                        <w:rPr>
                          <w:rFonts w:ascii="MS Gothic" w:eastAsia="MS Gothic" w:hAnsi="MS Gothic" w:cs="Sakkal Majalla" w:hint="eastAsia"/>
                          <w:rtl/>
                        </w:rPr>
                        <w:t>{ck42}  أساسي            {ck43}  إضافي</w:t>
                      </w:r>
                    </w:sdtContent>
                  </w:sdt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12287572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/>
                  </w:sdt>
                </w:p>
              </w:tc>
              <w:tc>
                <w:tcPr>
                  <w:tcW w:w="810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266347D" w14:textId="2DBED3A0" w:rsidR="0072531F" w:rsidRPr="00830070" w:rsidRDefault="00AC6B8E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rtl/>
                    </w:rPr>
                  </w:pPr>
                  <w:r w:rsidRPr="00830070">
                    <w:rPr>
                      <w:rFonts w:ascii="Sakkal Majalla" w:eastAsia="Times New Roman" w:hAnsi="Sakkal Majalla" w:cs="Sakkal Majalla"/>
                      <w:b/>
                      <w:bCs/>
                      <w:color w:val="000000"/>
                      <w:rtl/>
                    </w:rPr>
                    <w:t>الإطار الزمني</w:t>
                  </w:r>
                </w:p>
              </w:tc>
              <w:tc>
                <w:tcPr>
                  <w:tcW w:w="1510" w:type="dxa"/>
                  <w:gridSpan w:val="2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</w:tcPr>
                <w:p w14:paraId="7705CCCB" w14:textId="77777777" w:rsidR="00935EAE" w:rsidRDefault="00000000" w:rsidP="00A01CF1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-9458447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41DF9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{ck44}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سنوي          </w:t>
                  </w:r>
                </w:p>
                <w:p w14:paraId="348E6EB3" w14:textId="77777777" w:rsidR="0072531F" w:rsidRDefault="00000000" w:rsidP="00935EAE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5120407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935EAE">
                        <w:rPr>
                          <w:rFonts w:ascii="MS Gothic" w:eastAsia="MS Gothic" w:hAnsi="MS Gothic" w:cs="Sakkal Majalla" w:hint="eastAsia"/>
                          <w:rtl/>
                        </w:rPr>
                        <w:t>{ck45}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نصف سنوي</w:t>
                  </w:r>
                </w:p>
                <w:p w14:paraId="573992AE" w14:textId="77777777" w:rsidR="0072531F" w:rsidRPr="00830070" w:rsidRDefault="00000000" w:rsidP="00A01CF1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rtl/>
                    </w:rPr>
                  </w:pPr>
                  <w:sdt>
                    <w:sdtPr>
                      <w:rPr>
                        <w:rFonts w:ascii="Sakkal Majalla" w:hAnsi="Sakkal Majalla" w:cs="Sakkal Majalla" w:hint="cs"/>
                        <w:rtl/>
                      </w:rPr>
                      <w:id w:val="971534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41DF9">
                        <w:rPr>
                          <w:rFonts w:ascii="Segoe UI Symbol" w:eastAsia="MS Gothic" w:hAnsi="Segoe UI Symbol" w:cs="Segoe UI Symbol" w:hint="cs"/>
                          <w:rtl/>
                        </w:rPr>
                        <w:t>{ck46}</w:t>
                      </w:r>
                    </w:sdtContent>
                  </w:sdt>
                  <w:r w:rsidR="00A41DF9">
                    <w:rPr>
                      <w:rFonts w:ascii="Sakkal Majalla" w:hAnsi="Sakkal Majalla" w:cs="Sakkal Majalla" w:hint="cs"/>
                      <w:rtl/>
                    </w:rPr>
                    <w:t xml:space="preserve">  ربع سنوي                                    </w:t>
                  </w:r>
                </w:p>
              </w:tc>
            </w:tr>
            <w:tr w:rsidR="00DD6C0A" w:rsidRPr="00E631A5" w14:paraId="09F3E03E" w14:textId="77777777" w:rsidTr="00D40A2C">
              <w:trPr>
                <w:gridAfter w:val="1"/>
                <w:wAfter w:w="44" w:type="dxa"/>
                <w:trHeight w:val="20"/>
                <w:jc w:val="right"/>
              </w:trPr>
              <w:tc>
                <w:tcPr>
                  <w:tcW w:w="116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8BFACC" w14:textId="77777777" w:rsidR="0072531F" w:rsidRPr="00182E14" w:rsidRDefault="0072531F" w:rsidP="00E92F47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sz w:val="6"/>
                      <w:szCs w:val="6"/>
                      <w:rtl/>
                    </w:rPr>
                  </w:pPr>
                </w:p>
              </w:tc>
              <w:tc>
                <w:tcPr>
                  <w:tcW w:w="6130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212E23" w14:textId="77777777" w:rsidR="0072531F" w:rsidRPr="00182E14" w:rsidRDefault="0072531F" w:rsidP="00E92F47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iCs/>
                      <w:sz w:val="6"/>
                      <w:szCs w:val="6"/>
                    </w:rPr>
                  </w:pPr>
                </w:p>
              </w:tc>
            </w:tr>
          </w:tbl>
          <w:p w14:paraId="6BEE50CF" w14:textId="77777777" w:rsidR="0072531F" w:rsidRPr="00B66B07" w:rsidRDefault="0072531F" w:rsidP="00E92F47">
            <w:pPr>
              <w:bidi/>
              <w:spacing w:after="0" w:line="240" w:lineRule="auto"/>
              <w:rPr>
                <w:sz w:val="6"/>
                <w:szCs w:val="6"/>
              </w:rPr>
            </w:pPr>
          </w:p>
          <w:tbl>
            <w:tblPr>
              <w:bidiVisual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121"/>
              <w:gridCol w:w="6194"/>
            </w:tblGrid>
            <w:tr w:rsidR="00DD6C0A" w:rsidRPr="00830070" w14:paraId="2777C9CD" w14:textId="77777777" w:rsidTr="00AC6B8E">
              <w:trPr>
                <w:trHeight w:val="1728"/>
                <w:jc w:val="right"/>
              </w:trPr>
              <w:tc>
                <w:tcPr>
                  <w:tcW w:w="112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309F0E6F" w14:textId="77777777" w:rsidR="0072531F" w:rsidRPr="00E200C8" w:rsidRDefault="00A41DF9" w:rsidP="00E92F47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البيانات المطلوبة</w:t>
                  </w:r>
                </w:p>
              </w:tc>
              <w:tc>
                <w:tcPr>
                  <w:tcW w:w="619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0F98E44" w14:textId="77777777" w:rsidR="0072531F" w:rsidRPr="00AC6B8E" w:rsidRDefault="00A41DF9" w:rsidP="00CE606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color w:val="7F7F7F" w:themeColor="text1" w:themeTint="80"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</w:rPr>
                    <w:t xml:space="preserve">{data_text}</w:t>
                  </w:r>
                </w:p>
              </w:tc>
            </w:tr>
            <w:tr w:rsidR="00866874" w:rsidRPr="00866874" w14:paraId="509B6ABD" w14:textId="77777777" w:rsidTr="00866874">
              <w:trPr>
                <w:trHeight w:val="20"/>
                <w:jc w:val="right"/>
              </w:trPr>
              <w:tc>
                <w:tcPr>
                  <w:tcW w:w="1121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398586D4" w14:textId="77777777" w:rsidR="0072531F" w:rsidRPr="00866874" w:rsidRDefault="0072531F" w:rsidP="00E92F47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194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shd w:val="clear" w:color="auto" w:fill="FFFFFF" w:themeFill="background1"/>
                  <w:vAlign w:val="center"/>
                </w:tcPr>
                <w:p w14:paraId="5292462F" w14:textId="77777777" w:rsidR="0072531F" w:rsidRPr="00866874" w:rsidRDefault="0072531F" w:rsidP="00E92F47">
                  <w:pPr>
                    <w:spacing w:after="0" w:line="240" w:lineRule="auto"/>
                    <w:jc w:val="center"/>
                    <w:rPr>
                      <w:rFonts w:ascii="Cambria" w:hAnsi="Cambria" w:cs="Sakkal Majalla"/>
                      <w:b/>
                      <w:bCs/>
                      <w:i/>
                      <w:sz w:val="10"/>
                      <w:szCs w:val="10"/>
                      <w:rtl/>
                    </w:rPr>
                  </w:pPr>
                </w:p>
              </w:tc>
            </w:tr>
            <w:tr w:rsidR="00866874" w:rsidRPr="00830070" w14:paraId="306515C7" w14:textId="77777777" w:rsidTr="005C7160">
              <w:trPr>
                <w:trHeight w:val="1440"/>
                <w:jc w:val="right"/>
              </w:trPr>
              <w:tc>
                <w:tcPr>
                  <w:tcW w:w="112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755AC38D" w14:textId="77777777" w:rsidR="0072531F" w:rsidRPr="00E200C8" w:rsidRDefault="00A41DF9" w:rsidP="00866874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طريقة</w:t>
                  </w:r>
                </w:p>
                <w:p w14:paraId="360CF1D5" w14:textId="77777777" w:rsidR="0072531F" w:rsidRPr="00E200C8" w:rsidRDefault="00A41DF9" w:rsidP="00866874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الحساب</w:t>
                  </w:r>
                </w:p>
              </w:tc>
              <w:tc>
                <w:tcPr>
                  <w:tcW w:w="619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29A64ABA" w14:textId="775E7F8F" w:rsidR="00E85B2B" w:rsidRPr="00E85B2B" w:rsidRDefault="00BF5198" w:rsidP="00BF5198">
                  <w:pPr>
                    <w:pStyle w:val="ListParagraph"/>
                    <w:numPr>
                      <w:ilvl w:val="0"/>
                      <w:numId w:val="1"/>
                    </w:numPr>
                    <w:bidi/>
                    <w:spacing w:after="0" w:line="240" w:lineRule="auto"/>
                    <w:ind w:hanging="193"/>
                    <w:rPr>
                      <w:rFonts w:ascii="Sakkal Majalla" w:hAnsi="Sakkal Majalla" w:cs="Sakkal Majalla"/>
                      <w:b/>
                      <w:bCs/>
                      <w:color w:val="808080" w:themeColor="background1" w:themeShade="80"/>
                      <w:sz w:val="36"/>
                      <w:szCs w:val="36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{formula_text}</w:t>
                  </w:r>
                </w:p>
              </w:tc>
            </w:tr>
            <w:tr w:rsidR="00DD6C0A" w:rsidRPr="00830070" w14:paraId="511B7A18" w14:textId="77777777" w:rsidTr="00E92F47">
              <w:trPr>
                <w:jc w:val="right"/>
              </w:trPr>
              <w:tc>
                <w:tcPr>
                  <w:tcW w:w="1121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  <w:vAlign w:val="center"/>
                </w:tcPr>
                <w:p w14:paraId="3101427E" w14:textId="77777777" w:rsidR="0072531F" w:rsidRPr="00E200C8" w:rsidRDefault="0072531F" w:rsidP="00E92F47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194" w:type="dxa"/>
                  <w:tcBorders>
                    <w:top w:val="single" w:sz="4" w:space="0" w:color="A6A6A6" w:themeColor="background1" w:themeShade="A6"/>
                    <w:left w:val="nil"/>
                    <w:bottom w:val="single" w:sz="4" w:space="0" w:color="A6A6A6" w:themeColor="background1" w:themeShade="A6"/>
                    <w:right w:val="nil"/>
                  </w:tcBorders>
                </w:tcPr>
                <w:p w14:paraId="1860B564" w14:textId="77777777" w:rsidR="0072531F" w:rsidRPr="00E631A5" w:rsidRDefault="0072531F" w:rsidP="00E92F47">
                  <w:pPr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</w:tr>
            <w:tr w:rsidR="00DD6C0A" w:rsidRPr="00830070" w14:paraId="443B7F84" w14:textId="77777777" w:rsidTr="006A7D9F">
              <w:trPr>
                <w:trHeight w:val="1872"/>
                <w:jc w:val="right"/>
              </w:trPr>
              <w:tc>
                <w:tcPr>
                  <w:tcW w:w="1121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shd w:val="clear" w:color="auto" w:fill="F2F2F2" w:themeFill="background1" w:themeFillShade="F2"/>
                  <w:vAlign w:val="center"/>
                </w:tcPr>
                <w:p w14:paraId="2627D079" w14:textId="77777777" w:rsidR="0072531F" w:rsidRPr="00E200C8" w:rsidRDefault="00A41DF9" w:rsidP="00E92F47">
                  <w:pPr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</w:rPr>
                  </w:pPr>
                  <w:r w:rsidRPr="00E200C8">
                    <w:rPr>
                      <w:rFonts w:ascii="Sakkal Majalla" w:hAnsi="Sakkal Majalla" w:cs="Sakkal Majalla"/>
                      <w:b/>
                      <w:bCs/>
                      <w:rtl/>
                    </w:rPr>
                    <w:t>مثال</w:t>
                  </w:r>
                </w:p>
              </w:tc>
              <w:tc>
                <w:tcPr>
                  <w:tcW w:w="6194" w:type="dxa"/>
                  <w:tcBorders>
                    <w:top w:val="single" w:sz="4" w:space="0" w:color="A6A6A6" w:themeColor="background1" w:themeShade="A6"/>
                    <w:left w:val="single" w:sz="4" w:space="0" w:color="A6A6A6" w:themeColor="background1" w:themeShade="A6"/>
                    <w:bottom w:val="single" w:sz="4" w:space="0" w:color="A6A6A6" w:themeColor="background1" w:themeShade="A6"/>
                    <w:right w:val="single" w:sz="4" w:space="0" w:color="A6A6A6" w:themeColor="background1" w:themeShade="A6"/>
                  </w:tcBorders>
                  <w:vAlign w:val="center"/>
                </w:tcPr>
                <w:p w14:paraId="60757F0E" w14:textId="77777777" w:rsidR="0072531F" w:rsidRPr="00BF5198" w:rsidRDefault="00A41DF9" w:rsidP="006A7D9F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color w:val="7F7F7F" w:themeColor="text1" w:themeTint="80"/>
                      <w:sz w:val="24"/>
                      <w:szCs w:val="24"/>
                      <w:rtl/>
                    </w:rPr>
                  </w:pPr>
                  <w:r>
                    <w:rPr>
                      <w:rFonts w:ascii="Sakkal Majalla" w:hAnsi="Sakkal Majalla" w:cs="Sakkal Majalla"/>
                      <w:sz w:val="24"/>
                      <w:szCs w:val="24"/>
                      <w:rtl/>
                    </w:rPr>
                    <w:t xml:space="preserve">{example}</w:t>
                  </w:r>
                </w:p>
              </w:tc>
            </w:tr>
            <w:tr w:rsidR="00DD6C0A" w:rsidRPr="00E631A5" w14:paraId="434FC436" w14:textId="77777777" w:rsidTr="00E92F47">
              <w:trPr>
                <w:jc w:val="right"/>
              </w:trPr>
              <w:tc>
                <w:tcPr>
                  <w:tcW w:w="1121" w:type="dxa"/>
                  <w:tcBorders>
                    <w:top w:val="single" w:sz="4" w:space="0" w:color="A6A6A6" w:themeColor="background1" w:themeShade="A6"/>
                    <w:left w:val="nil"/>
                    <w:bottom w:val="nil"/>
                    <w:right w:val="nil"/>
                  </w:tcBorders>
                </w:tcPr>
                <w:p w14:paraId="3997C2C5" w14:textId="77777777" w:rsidR="0072531F" w:rsidRPr="00E631A5" w:rsidRDefault="0072531F" w:rsidP="00E92F47">
                  <w:pPr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  <w:rtl/>
                    </w:rPr>
                  </w:pPr>
                </w:p>
              </w:tc>
              <w:tc>
                <w:tcPr>
                  <w:tcW w:w="6194" w:type="dxa"/>
                  <w:tcBorders>
                    <w:top w:val="single" w:sz="4" w:space="0" w:color="A6A6A6" w:themeColor="background1" w:themeShade="A6"/>
                    <w:left w:val="nil"/>
                    <w:bottom w:val="nil"/>
                    <w:right w:val="nil"/>
                  </w:tcBorders>
                </w:tcPr>
                <w:p w14:paraId="0E17D4EA" w14:textId="77777777" w:rsidR="0072531F" w:rsidRPr="00E631A5" w:rsidRDefault="0072531F" w:rsidP="00E92F47">
                  <w:pPr>
                    <w:spacing w:after="0" w:line="240" w:lineRule="auto"/>
                    <w:rPr>
                      <w:rFonts w:ascii="Sakkal Majalla" w:hAnsi="Sakkal Majalla" w:cs="Sakkal Majalla"/>
                      <w:sz w:val="10"/>
                      <w:szCs w:val="10"/>
                    </w:rPr>
                  </w:pPr>
                </w:p>
              </w:tc>
            </w:tr>
          </w:tbl>
          <w:p w14:paraId="66273617" w14:textId="77777777" w:rsidR="0072531F" w:rsidRPr="00830070" w:rsidRDefault="0072531F" w:rsidP="00E92F47">
            <w:pPr>
              <w:bidi/>
              <w:spacing w:after="0" w:line="240" w:lineRule="auto"/>
              <w:rPr>
                <w:rFonts w:ascii="Sakkal Majalla" w:hAnsi="Sakkal Majalla" w:cs="Sakkal Majalla"/>
                <w:rtl/>
              </w:rPr>
            </w:pPr>
          </w:p>
        </w:tc>
      </w:tr>
    </w:tbl>
    <w:p w14:paraId="4D932A77" w14:textId="77777777" w:rsidR="0072531F" w:rsidRPr="00892447" w:rsidRDefault="00A41DF9" w:rsidP="008A7099">
      <w:pPr>
        <w:tabs>
          <w:tab w:val="left" w:pos="8171"/>
        </w:tabs>
        <w:bidi/>
        <w:spacing w:after="0" w:line="240" w:lineRule="auto"/>
        <w:rPr>
          <w:rFonts w:ascii="Sakkal Majalla" w:hAnsi="Sakkal Majalla" w:cs="Sakkal Majalla"/>
          <w:sz w:val="6"/>
          <w:szCs w:val="6"/>
          <w:rtl/>
        </w:rPr>
      </w:pPr>
      <w:r w:rsidRPr="00892447">
        <w:rPr>
          <w:rFonts w:ascii="Sakkal Majalla" w:hAnsi="Sakkal Majalla" w:cs="Sakkal Majalla"/>
          <w:b/>
          <w:bCs/>
          <w:noProof/>
          <w:color w:val="403152" w:themeColor="accent4" w:themeShade="80"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4DE1CB88" wp14:editId="6A49F6B9">
            <wp:simplePos x="0" y="0"/>
            <wp:positionH relativeFrom="page">
              <wp:posOffset>2688590</wp:posOffset>
            </wp:positionH>
            <wp:positionV relativeFrom="page">
              <wp:posOffset>6716395</wp:posOffset>
            </wp:positionV>
            <wp:extent cx="7546340" cy="10701020"/>
            <wp:effectExtent l="3810" t="0" r="1270" b="1270"/>
            <wp:wrapNone/>
            <wp:docPr id="409784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7546340" cy="1070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531F" w:rsidRPr="00892447" w:rsidSect="002B16B8">
      <w:headerReference w:type="default" r:id="rId9"/>
      <w:footerReference w:type="default" r:id="rId10"/>
      <w:pgSz w:w="16838" w:h="11906" w:orient="landscape" w:code="9"/>
      <w:pgMar w:top="630" w:right="720" w:bottom="720" w:left="720" w:header="540" w:footer="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CA4C9" w14:textId="77777777" w:rsidR="00C337FA" w:rsidRDefault="00C337FA" w:rsidP="001E6F48">
      <w:pPr>
        <w:spacing w:after="0" w:line="240" w:lineRule="auto"/>
      </w:pPr>
      <w:r>
        <w:separator/>
      </w:r>
    </w:p>
  </w:endnote>
  <w:endnote w:type="continuationSeparator" w:id="0">
    <w:p w14:paraId="09C2464D" w14:textId="77777777" w:rsidR="00C337FA" w:rsidRDefault="00C337FA" w:rsidP="001E6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2512" w14:textId="2D7A2416" w:rsidR="00263C4C" w:rsidRPr="00D21869" w:rsidRDefault="00263C4C" w:rsidP="0097632A">
    <w:pPr>
      <w:bidi/>
      <w:spacing w:after="0" w:line="240" w:lineRule="auto"/>
      <w:ind w:right="-90"/>
      <w:jc w:val="center"/>
      <w:rPr>
        <w:color w:val="D9D9D9" w:themeColor="background1" w:themeShade="D9"/>
      </w:rPr>
    </w:pPr>
    <w:r w:rsidRPr="00D21869">
      <w:rPr>
        <w:rFonts w:ascii="Sakkal Majalla" w:hAnsi="Sakkal Majalla" w:cs="Sakkal Majalla"/>
        <w:noProof/>
        <w:color w:val="D9D9D9" w:themeColor="background1" w:themeShade="D9"/>
        <w:sz w:val="14"/>
        <w:szCs w:val="14"/>
        <w:rtl/>
        <w:lang w:val="ar-SA"/>
        <w14:ligatures w14:val="standardContextual"/>
      </w:rPr>
      <w:drawing>
        <wp:anchor distT="0" distB="0" distL="114300" distR="114300" simplePos="0" relativeHeight="251683328" behindDoc="0" locked="1" layoutInCell="1" allowOverlap="1" wp14:anchorId="03848DAA" wp14:editId="0F3B64BD">
          <wp:simplePos x="0" y="0"/>
          <wp:positionH relativeFrom="column">
            <wp:posOffset>-4894580</wp:posOffset>
          </wp:positionH>
          <wp:positionV relativeFrom="page">
            <wp:posOffset>-13335</wp:posOffset>
          </wp:positionV>
          <wp:extent cx="1170305" cy="429260"/>
          <wp:effectExtent l="0" t="0" r="0" b="8890"/>
          <wp:wrapNone/>
          <wp:docPr id="16295409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730447" name="Picture 171773044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0305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21869">
      <w:rPr>
        <w:rFonts w:ascii="Sakkal Majalla" w:hAnsi="Sakkal Majalla" w:cs="Sakkal Majalla" w:hint="cs"/>
        <w:b/>
        <w:bCs/>
        <w:noProof/>
        <w:color w:val="D9D9D9" w:themeColor="background1" w:themeShade="D9"/>
        <w:rtl/>
        <w14:ligatures w14:val="standardContextual"/>
      </w:rPr>
      <w:t>عمادة التطوير والجودة</w:t>
    </w:r>
    <w:r w:rsidRPr="00D21869">
      <w:rPr>
        <w:rFonts w:ascii="Sakkal Majalla" w:hAnsi="Sakkal Majalla" w:cs="Sakkal Majalla"/>
        <w:b/>
        <w:bCs/>
        <w:noProof/>
        <w:color w:val="D9D9D9" w:themeColor="background1" w:themeShade="D9"/>
        <w14:ligatures w14:val="standardContextual"/>
      </w:rPr>
      <w:t xml:space="preserve"> </w:t>
    </w:r>
    <w:r w:rsidR="00F2636C" w:rsidRPr="00D21869">
      <w:rPr>
        <w:rFonts w:ascii="Sakkal Majalla" w:hAnsi="Sakkal Majalla" w:cs="Sakkal Majalla"/>
        <w:b/>
        <w:bCs/>
        <w:noProof/>
        <w:color w:val="D9D9D9" w:themeColor="background1" w:themeShade="D9"/>
        <w14:ligatures w14:val="standardContextual"/>
      </w:rPr>
      <w:t xml:space="preserve"> </w:t>
    </w:r>
    <w:r w:rsidRPr="00D21869">
      <w:rPr>
        <w:rFonts w:ascii="Sakkal Majalla" w:hAnsi="Sakkal Majalla" w:cs="Sakkal Majalla"/>
        <w:b/>
        <w:bCs/>
        <w:noProof/>
        <w:color w:val="D9D9D9" w:themeColor="background1" w:themeShade="D9"/>
        <w14:ligatures w14:val="standardContextual"/>
      </w:rPr>
      <w:t>-</w:t>
    </w:r>
    <w:r w:rsidR="00F2636C" w:rsidRPr="00D21869">
      <w:rPr>
        <w:rFonts w:ascii="Sakkal Majalla" w:hAnsi="Sakkal Majalla" w:cs="Sakkal Majalla"/>
        <w:b/>
        <w:bCs/>
        <w:noProof/>
        <w:color w:val="D9D9D9" w:themeColor="background1" w:themeShade="D9"/>
        <w14:ligatures w14:val="standardContextual"/>
      </w:rPr>
      <w:t xml:space="preserve"> </w:t>
    </w:r>
    <w:r w:rsidRPr="00D21869">
      <w:rPr>
        <w:rFonts w:ascii="Sakkal Majalla" w:hAnsi="Sakkal Majalla" w:cs="Sakkal Majalla"/>
        <w:b/>
        <w:bCs/>
        <w:noProof/>
        <w:color w:val="D9D9D9" w:themeColor="background1" w:themeShade="D9"/>
        <w14:ligatures w14:val="standardContextual"/>
      </w:rPr>
      <w:t xml:space="preserve"> </w:t>
    </w:r>
    <w:r w:rsidRPr="00D21869">
      <w:rPr>
        <w:rFonts w:ascii="Sakkal Majalla" w:hAnsi="Sakkal Majalla" w:cs="Sakkal Majalla" w:hint="cs"/>
        <w:b/>
        <w:bCs/>
        <w:noProof/>
        <w:color w:val="D9D9D9" w:themeColor="background1" w:themeShade="D9"/>
        <w:rtl/>
        <w:lang w:val="ar-SA"/>
        <w14:ligatures w14:val="standardContextual"/>
      </w:rPr>
      <w:t>وحدة القياس والتقويم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111E1" w14:textId="77777777" w:rsidR="00C337FA" w:rsidRDefault="00C337FA" w:rsidP="001E6F48">
      <w:pPr>
        <w:spacing w:after="0" w:line="240" w:lineRule="auto"/>
      </w:pPr>
      <w:r>
        <w:separator/>
      </w:r>
    </w:p>
  </w:footnote>
  <w:footnote w:type="continuationSeparator" w:id="0">
    <w:p w14:paraId="747CFB17" w14:textId="77777777" w:rsidR="00C337FA" w:rsidRDefault="00C337FA" w:rsidP="001E6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2706" w14:textId="5598BABD" w:rsidR="0072531F" w:rsidRPr="007D7AA2" w:rsidRDefault="00861718">
    <w:pPr>
      <w:pStyle w:val="Header"/>
      <w:rPr>
        <w:sz w:val="6"/>
        <w:szCs w:val="6"/>
      </w:rPr>
    </w:pPr>
    <w:r>
      <w:rPr>
        <w:noProof/>
      </w:rPr>
      <w:drawing>
        <wp:anchor distT="0" distB="0" distL="114300" distR="114300" simplePos="0" relativeHeight="251681280" behindDoc="1" locked="0" layoutInCell="1" allowOverlap="1" wp14:anchorId="229D0D83" wp14:editId="1CF2CF51">
          <wp:simplePos x="0" y="0"/>
          <wp:positionH relativeFrom="page">
            <wp:posOffset>-31687</wp:posOffset>
          </wp:positionH>
          <wp:positionV relativeFrom="paragraph">
            <wp:posOffset>-359654</wp:posOffset>
          </wp:positionV>
          <wp:extent cx="10710305" cy="7578384"/>
          <wp:effectExtent l="0" t="0" r="0" b="3810"/>
          <wp:wrapNone/>
          <wp:docPr id="119201130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7885456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710305" cy="75783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DF9">
      <w:rPr>
        <w:rFonts w:ascii="Sakkal Majalla" w:hAnsi="Sakkal Majalla" w:cs="Sakkal Majalla"/>
        <w:b/>
        <w:bCs/>
        <w:noProof/>
        <w:color w:val="403152" w:themeColor="accent4" w:themeShade="80"/>
        <w:sz w:val="32"/>
        <w:szCs w:val="32"/>
      </w:rPr>
      <w:drawing>
        <wp:anchor distT="0" distB="0" distL="114300" distR="114300" simplePos="0" relativeHeight="251661312" behindDoc="1" locked="0" layoutInCell="1" allowOverlap="1" wp14:anchorId="6CF5579B" wp14:editId="01DC2A85">
          <wp:simplePos x="0" y="0"/>
          <wp:positionH relativeFrom="page">
            <wp:posOffset>1520825</wp:posOffset>
          </wp:positionH>
          <wp:positionV relativeFrom="margin">
            <wp:posOffset>5576570</wp:posOffset>
          </wp:positionV>
          <wp:extent cx="7546340" cy="10701020"/>
          <wp:effectExtent l="3810" t="0" r="1270" b="1270"/>
          <wp:wrapNone/>
          <wp:docPr id="182193207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 flipV="1">
                    <a:off x="0" y="0"/>
                    <a:ext cx="7546340" cy="1070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DF9">
      <w:rPr>
        <w:sz w:val="12"/>
        <w:szCs w:val="12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A5FC1FD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808080" w:themeColor="background1" w:themeShade="80"/>
        <w:sz w:val="22"/>
        <w:szCs w:val="22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FC1FD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2"/>
        <w:szCs w:val="22"/>
      </w:rPr>
    </w:lvl>
  </w:abstractNum>
  <w:abstractNum w:abstractNumId="9" w15:restartNumberingAfterBreak="0">
    <w:nsid w:val="031B5169"/>
    <w:multiLevelType w:val="hybridMultilevel"/>
    <w:tmpl w:val="EFEE0446"/>
    <w:lvl w:ilvl="0" w:tplc="D1A8A0B6">
      <w:start w:val="1"/>
      <w:numFmt w:val="bullet"/>
      <w:lvlText w:val="•"/>
      <w:lvlJc w:val="right"/>
      <w:pPr>
        <w:ind w:left="641" w:hanging="360"/>
      </w:p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10" w15:restartNumberingAfterBreak="0">
    <w:nsid w:val="06E70884"/>
    <w:multiLevelType w:val="hybridMultilevel"/>
    <w:tmpl w:val="3E0000B2"/>
    <w:lvl w:ilvl="0" w:tplc="FFFFFFFF">
      <w:start w:val="1"/>
      <w:numFmt w:val="decimal"/>
      <w:lvlText w:val="%1."/>
      <w:lvlJc w:val="left"/>
      <w:pPr>
        <w:ind w:left="929" w:hanging="360"/>
      </w:pPr>
    </w:lvl>
    <w:lvl w:ilvl="1" w:tplc="FFFFFFFF" w:tentative="1">
      <w:start w:val="1"/>
      <w:numFmt w:val="lowerLetter"/>
      <w:lvlText w:val="%2."/>
      <w:lvlJc w:val="left"/>
      <w:pPr>
        <w:ind w:left="1649" w:hanging="360"/>
      </w:pPr>
    </w:lvl>
    <w:lvl w:ilvl="2" w:tplc="FFFFFFFF" w:tentative="1">
      <w:start w:val="1"/>
      <w:numFmt w:val="lowerRoman"/>
      <w:lvlText w:val="%3."/>
      <w:lvlJc w:val="right"/>
      <w:pPr>
        <w:ind w:left="2369" w:hanging="180"/>
      </w:pPr>
    </w:lvl>
    <w:lvl w:ilvl="3" w:tplc="FFFFFFFF" w:tentative="1">
      <w:start w:val="1"/>
      <w:numFmt w:val="decimal"/>
      <w:lvlText w:val="%4."/>
      <w:lvlJc w:val="left"/>
      <w:pPr>
        <w:ind w:left="3089" w:hanging="360"/>
      </w:pPr>
    </w:lvl>
    <w:lvl w:ilvl="4" w:tplc="FFFFFFFF" w:tentative="1">
      <w:start w:val="1"/>
      <w:numFmt w:val="lowerLetter"/>
      <w:lvlText w:val="%5."/>
      <w:lvlJc w:val="left"/>
      <w:pPr>
        <w:ind w:left="3809" w:hanging="360"/>
      </w:pPr>
    </w:lvl>
    <w:lvl w:ilvl="5" w:tplc="FFFFFFFF" w:tentative="1">
      <w:start w:val="1"/>
      <w:numFmt w:val="lowerRoman"/>
      <w:lvlText w:val="%6."/>
      <w:lvlJc w:val="right"/>
      <w:pPr>
        <w:ind w:left="4529" w:hanging="180"/>
      </w:pPr>
    </w:lvl>
    <w:lvl w:ilvl="6" w:tplc="FFFFFFFF" w:tentative="1">
      <w:start w:val="1"/>
      <w:numFmt w:val="decimal"/>
      <w:lvlText w:val="%7."/>
      <w:lvlJc w:val="left"/>
      <w:pPr>
        <w:ind w:left="5249" w:hanging="360"/>
      </w:pPr>
    </w:lvl>
    <w:lvl w:ilvl="7" w:tplc="FFFFFFFF" w:tentative="1">
      <w:start w:val="1"/>
      <w:numFmt w:val="lowerLetter"/>
      <w:lvlText w:val="%8."/>
      <w:lvlJc w:val="left"/>
      <w:pPr>
        <w:ind w:left="5969" w:hanging="360"/>
      </w:pPr>
    </w:lvl>
    <w:lvl w:ilvl="8" w:tplc="FFFFFFFF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11" w15:restartNumberingAfterBreak="0">
    <w:nsid w:val="0ACA0B92"/>
    <w:multiLevelType w:val="hybridMultilevel"/>
    <w:tmpl w:val="3E0000B2"/>
    <w:lvl w:ilvl="0" w:tplc="0409000F">
      <w:start w:val="1"/>
      <w:numFmt w:val="decimal"/>
      <w:lvlText w:val="%1."/>
      <w:lvlJc w:val="left"/>
      <w:pPr>
        <w:ind w:left="929" w:hanging="360"/>
      </w:pPr>
    </w:lvl>
    <w:lvl w:ilvl="1" w:tplc="04090019" w:tentative="1">
      <w:start w:val="1"/>
      <w:numFmt w:val="lowerLetter"/>
      <w:lvlText w:val="%2."/>
      <w:lvlJc w:val="left"/>
      <w:pPr>
        <w:ind w:left="1649" w:hanging="360"/>
      </w:pPr>
    </w:lvl>
    <w:lvl w:ilvl="2" w:tplc="0409001B" w:tentative="1">
      <w:start w:val="1"/>
      <w:numFmt w:val="lowerRoman"/>
      <w:lvlText w:val="%3."/>
      <w:lvlJc w:val="right"/>
      <w:pPr>
        <w:ind w:left="2369" w:hanging="180"/>
      </w:pPr>
    </w:lvl>
    <w:lvl w:ilvl="3" w:tplc="0409000F" w:tentative="1">
      <w:start w:val="1"/>
      <w:numFmt w:val="decimal"/>
      <w:lvlText w:val="%4."/>
      <w:lvlJc w:val="left"/>
      <w:pPr>
        <w:ind w:left="3089" w:hanging="360"/>
      </w:pPr>
    </w:lvl>
    <w:lvl w:ilvl="4" w:tplc="04090019" w:tentative="1">
      <w:start w:val="1"/>
      <w:numFmt w:val="lowerLetter"/>
      <w:lvlText w:val="%5."/>
      <w:lvlJc w:val="left"/>
      <w:pPr>
        <w:ind w:left="3809" w:hanging="360"/>
      </w:pPr>
    </w:lvl>
    <w:lvl w:ilvl="5" w:tplc="0409001B" w:tentative="1">
      <w:start w:val="1"/>
      <w:numFmt w:val="lowerRoman"/>
      <w:lvlText w:val="%6."/>
      <w:lvlJc w:val="right"/>
      <w:pPr>
        <w:ind w:left="4529" w:hanging="180"/>
      </w:pPr>
    </w:lvl>
    <w:lvl w:ilvl="6" w:tplc="0409000F" w:tentative="1">
      <w:start w:val="1"/>
      <w:numFmt w:val="decimal"/>
      <w:lvlText w:val="%7."/>
      <w:lvlJc w:val="left"/>
      <w:pPr>
        <w:ind w:left="5249" w:hanging="360"/>
      </w:pPr>
    </w:lvl>
    <w:lvl w:ilvl="7" w:tplc="04090019" w:tentative="1">
      <w:start w:val="1"/>
      <w:numFmt w:val="lowerLetter"/>
      <w:lvlText w:val="%8."/>
      <w:lvlJc w:val="left"/>
      <w:pPr>
        <w:ind w:left="5969" w:hanging="360"/>
      </w:pPr>
    </w:lvl>
    <w:lvl w:ilvl="8" w:tplc="0409001B" w:tentative="1">
      <w:start w:val="1"/>
      <w:numFmt w:val="lowerRoman"/>
      <w:lvlText w:val="%9."/>
      <w:lvlJc w:val="right"/>
      <w:pPr>
        <w:ind w:left="6689" w:hanging="180"/>
      </w:pPr>
    </w:lvl>
  </w:abstractNum>
  <w:abstractNum w:abstractNumId="12" w15:restartNumberingAfterBreak="0">
    <w:nsid w:val="0B0D22A7"/>
    <w:multiLevelType w:val="hybridMultilevel"/>
    <w:tmpl w:val="4836B888"/>
    <w:lvl w:ilvl="0" w:tplc="FFFFFFFF">
      <w:start w:val="1"/>
      <w:numFmt w:val="decimal"/>
      <w:lvlText w:val="%1."/>
      <w:lvlJc w:val="left"/>
      <w:pPr>
        <w:ind w:left="92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DE5105"/>
    <w:multiLevelType w:val="hybridMultilevel"/>
    <w:tmpl w:val="C7AC9F36"/>
    <w:lvl w:ilvl="0" w:tplc="2D7AFC3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C7C59"/>
    <w:multiLevelType w:val="hybridMultilevel"/>
    <w:tmpl w:val="774863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C25AD"/>
    <w:multiLevelType w:val="multilevel"/>
    <w:tmpl w:val="10C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74606"/>
    <w:multiLevelType w:val="hybridMultilevel"/>
    <w:tmpl w:val="C6A43B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453D8"/>
    <w:multiLevelType w:val="hybridMultilevel"/>
    <w:tmpl w:val="ACCA6A96"/>
    <w:lvl w:ilvl="0" w:tplc="69EABB12">
      <w:start w:val="1"/>
      <w:numFmt w:val="decimal"/>
      <w:lvlText w:val="%1-"/>
      <w:lvlJc w:val="right"/>
      <w:pPr>
        <w:ind w:left="520" w:hanging="290"/>
      </w:pPr>
    </w:lvl>
    <w:lvl w:ilvl="1" w:tplc="46023D30">
      <w:numFmt w:val="decimal"/>
      <w:lvlText w:val=""/>
      <w:lvlJc w:val="left"/>
    </w:lvl>
    <w:lvl w:ilvl="2" w:tplc="D45EC028">
      <w:numFmt w:val="decimal"/>
      <w:lvlText w:val=""/>
      <w:lvlJc w:val="left"/>
    </w:lvl>
    <w:lvl w:ilvl="3" w:tplc="381288AA">
      <w:numFmt w:val="decimal"/>
      <w:lvlText w:val=""/>
      <w:lvlJc w:val="left"/>
    </w:lvl>
    <w:lvl w:ilvl="4" w:tplc="573ACDD8">
      <w:numFmt w:val="decimal"/>
      <w:lvlText w:val=""/>
      <w:lvlJc w:val="left"/>
    </w:lvl>
    <w:lvl w:ilvl="5" w:tplc="92DC8E3C">
      <w:numFmt w:val="decimal"/>
      <w:lvlText w:val=""/>
      <w:lvlJc w:val="left"/>
    </w:lvl>
    <w:lvl w:ilvl="6" w:tplc="F7564610">
      <w:numFmt w:val="decimal"/>
      <w:lvlText w:val=""/>
      <w:lvlJc w:val="left"/>
    </w:lvl>
    <w:lvl w:ilvl="7" w:tplc="3368A6A4">
      <w:numFmt w:val="decimal"/>
      <w:lvlText w:val=""/>
      <w:lvlJc w:val="left"/>
    </w:lvl>
    <w:lvl w:ilvl="8" w:tplc="8842C02E">
      <w:numFmt w:val="decimal"/>
      <w:lvlText w:val=""/>
      <w:lvlJc w:val="left"/>
    </w:lvl>
  </w:abstractNum>
  <w:abstractNum w:abstractNumId="18" w15:restartNumberingAfterBreak="0">
    <w:nsid w:val="26442A59"/>
    <w:multiLevelType w:val="hybridMultilevel"/>
    <w:tmpl w:val="7904F8D4"/>
    <w:lvl w:ilvl="0" w:tplc="D1A8A0B6">
      <w:start w:val="1"/>
      <w:numFmt w:val="bullet"/>
      <w:lvlText w:val="•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61EA4"/>
    <w:multiLevelType w:val="hybridMultilevel"/>
    <w:tmpl w:val="87F082AE"/>
    <w:lvl w:ilvl="0" w:tplc="D1A8A0B6">
      <w:start w:val="1"/>
      <w:numFmt w:val="bullet"/>
      <w:lvlText w:val="•"/>
      <w:lvlJc w:val="righ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992A40"/>
    <w:multiLevelType w:val="hybridMultilevel"/>
    <w:tmpl w:val="784EB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B449724">
      <w:numFmt w:val="bullet"/>
      <w:lvlText w:val="•"/>
      <w:lvlJc w:val="left"/>
      <w:pPr>
        <w:ind w:left="1800" w:hanging="720"/>
      </w:pPr>
      <w:rPr>
        <w:rFonts w:ascii="MS Mincho" w:eastAsia="MS Mincho" w:hAnsi="MS Mincho" w:cs="Sakkal Majalla"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E3B75"/>
    <w:multiLevelType w:val="hybridMultilevel"/>
    <w:tmpl w:val="930E1B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EC7167"/>
    <w:multiLevelType w:val="hybridMultilevel"/>
    <w:tmpl w:val="A8E49D5E"/>
    <w:lvl w:ilvl="0" w:tplc="04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3" w15:restartNumberingAfterBreak="0">
    <w:nsid w:val="397C0A50"/>
    <w:multiLevelType w:val="multilevel"/>
    <w:tmpl w:val="7C2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434EE"/>
    <w:multiLevelType w:val="hybridMultilevel"/>
    <w:tmpl w:val="CF78C50E"/>
    <w:lvl w:ilvl="0" w:tplc="D01443D0">
      <w:start w:val="1"/>
      <w:numFmt w:val="decimal"/>
      <w:lvlText w:val="%1."/>
      <w:lvlJc w:val="left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5" w15:restartNumberingAfterBreak="0">
    <w:nsid w:val="3CE73AA2"/>
    <w:multiLevelType w:val="hybridMultilevel"/>
    <w:tmpl w:val="31AAA180"/>
    <w:lvl w:ilvl="0" w:tplc="FFFFFFFF">
      <w:start w:val="1"/>
      <w:numFmt w:val="decimal"/>
      <w:lvlText w:val="%1."/>
      <w:lvlJc w:val="left"/>
      <w:pPr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ind w:left="2081" w:hanging="360"/>
      </w:pPr>
    </w:lvl>
    <w:lvl w:ilvl="2" w:tplc="0409001B" w:tentative="1">
      <w:start w:val="1"/>
      <w:numFmt w:val="lowerRoman"/>
      <w:lvlText w:val="%3."/>
      <w:lvlJc w:val="right"/>
      <w:pPr>
        <w:ind w:left="2801" w:hanging="180"/>
      </w:pPr>
    </w:lvl>
    <w:lvl w:ilvl="3" w:tplc="0409000F" w:tentative="1">
      <w:start w:val="1"/>
      <w:numFmt w:val="decimal"/>
      <w:lvlText w:val="%4."/>
      <w:lvlJc w:val="left"/>
      <w:pPr>
        <w:ind w:left="3521" w:hanging="360"/>
      </w:pPr>
    </w:lvl>
    <w:lvl w:ilvl="4" w:tplc="04090019" w:tentative="1">
      <w:start w:val="1"/>
      <w:numFmt w:val="lowerLetter"/>
      <w:lvlText w:val="%5."/>
      <w:lvlJc w:val="left"/>
      <w:pPr>
        <w:ind w:left="4241" w:hanging="360"/>
      </w:pPr>
    </w:lvl>
    <w:lvl w:ilvl="5" w:tplc="0409001B" w:tentative="1">
      <w:start w:val="1"/>
      <w:numFmt w:val="lowerRoman"/>
      <w:lvlText w:val="%6."/>
      <w:lvlJc w:val="right"/>
      <w:pPr>
        <w:ind w:left="4961" w:hanging="180"/>
      </w:pPr>
    </w:lvl>
    <w:lvl w:ilvl="6" w:tplc="0409000F" w:tentative="1">
      <w:start w:val="1"/>
      <w:numFmt w:val="decimal"/>
      <w:lvlText w:val="%7."/>
      <w:lvlJc w:val="left"/>
      <w:pPr>
        <w:ind w:left="5681" w:hanging="360"/>
      </w:pPr>
    </w:lvl>
    <w:lvl w:ilvl="7" w:tplc="04090019" w:tentative="1">
      <w:start w:val="1"/>
      <w:numFmt w:val="lowerLetter"/>
      <w:lvlText w:val="%8."/>
      <w:lvlJc w:val="left"/>
      <w:pPr>
        <w:ind w:left="6401" w:hanging="360"/>
      </w:pPr>
    </w:lvl>
    <w:lvl w:ilvl="8" w:tplc="040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26" w15:restartNumberingAfterBreak="0">
    <w:nsid w:val="3E993E79"/>
    <w:multiLevelType w:val="hybridMultilevel"/>
    <w:tmpl w:val="FC00189A"/>
    <w:lvl w:ilvl="0" w:tplc="25BC2294">
      <w:start w:val="1"/>
      <w:numFmt w:val="decimal"/>
      <w:lvlText w:val="%1."/>
      <w:lvlJc w:val="left"/>
      <w:pPr>
        <w:ind w:left="5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9" w:hanging="360"/>
      </w:pPr>
    </w:lvl>
    <w:lvl w:ilvl="2" w:tplc="0409001B" w:tentative="1">
      <w:start w:val="1"/>
      <w:numFmt w:val="lowerRoman"/>
      <w:lvlText w:val="%3."/>
      <w:lvlJc w:val="right"/>
      <w:pPr>
        <w:ind w:left="2009" w:hanging="180"/>
      </w:pPr>
    </w:lvl>
    <w:lvl w:ilvl="3" w:tplc="0409000F" w:tentative="1">
      <w:start w:val="1"/>
      <w:numFmt w:val="decimal"/>
      <w:lvlText w:val="%4."/>
      <w:lvlJc w:val="left"/>
      <w:pPr>
        <w:ind w:left="2729" w:hanging="360"/>
      </w:pPr>
    </w:lvl>
    <w:lvl w:ilvl="4" w:tplc="04090019" w:tentative="1">
      <w:start w:val="1"/>
      <w:numFmt w:val="lowerLetter"/>
      <w:lvlText w:val="%5."/>
      <w:lvlJc w:val="left"/>
      <w:pPr>
        <w:ind w:left="3449" w:hanging="360"/>
      </w:pPr>
    </w:lvl>
    <w:lvl w:ilvl="5" w:tplc="0409001B" w:tentative="1">
      <w:start w:val="1"/>
      <w:numFmt w:val="lowerRoman"/>
      <w:lvlText w:val="%6."/>
      <w:lvlJc w:val="right"/>
      <w:pPr>
        <w:ind w:left="4169" w:hanging="180"/>
      </w:pPr>
    </w:lvl>
    <w:lvl w:ilvl="6" w:tplc="0409000F" w:tentative="1">
      <w:start w:val="1"/>
      <w:numFmt w:val="decimal"/>
      <w:lvlText w:val="%7."/>
      <w:lvlJc w:val="left"/>
      <w:pPr>
        <w:ind w:left="4889" w:hanging="360"/>
      </w:pPr>
    </w:lvl>
    <w:lvl w:ilvl="7" w:tplc="04090019" w:tentative="1">
      <w:start w:val="1"/>
      <w:numFmt w:val="lowerLetter"/>
      <w:lvlText w:val="%8."/>
      <w:lvlJc w:val="left"/>
      <w:pPr>
        <w:ind w:left="5609" w:hanging="360"/>
      </w:pPr>
    </w:lvl>
    <w:lvl w:ilvl="8" w:tplc="0409001B" w:tentative="1">
      <w:start w:val="1"/>
      <w:numFmt w:val="lowerRoman"/>
      <w:lvlText w:val="%9."/>
      <w:lvlJc w:val="right"/>
      <w:pPr>
        <w:ind w:left="6329" w:hanging="180"/>
      </w:pPr>
    </w:lvl>
  </w:abstractNum>
  <w:abstractNum w:abstractNumId="27" w15:restartNumberingAfterBreak="0">
    <w:nsid w:val="3EF04D8B"/>
    <w:multiLevelType w:val="hybridMultilevel"/>
    <w:tmpl w:val="3E70A0EA"/>
    <w:lvl w:ilvl="0" w:tplc="CF2C81E2">
      <w:numFmt w:val="bullet"/>
      <w:lvlText w:val="•"/>
      <w:lvlJc w:val="left"/>
      <w:pPr>
        <w:ind w:left="716" w:hanging="525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28" w15:restartNumberingAfterBreak="0">
    <w:nsid w:val="3F113DD1"/>
    <w:multiLevelType w:val="hybridMultilevel"/>
    <w:tmpl w:val="2D5A62EC"/>
    <w:lvl w:ilvl="0" w:tplc="D570CACC">
      <w:start w:val="1"/>
      <w:numFmt w:val="decimal"/>
      <w:lvlText w:val="4.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9F4C8E"/>
    <w:multiLevelType w:val="hybridMultilevel"/>
    <w:tmpl w:val="A3ECFFAA"/>
    <w:lvl w:ilvl="0" w:tplc="5934841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67A83"/>
    <w:multiLevelType w:val="hybridMultilevel"/>
    <w:tmpl w:val="F4726756"/>
    <w:lvl w:ilvl="0" w:tplc="AD60ADBE">
      <w:start w:val="4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50639B"/>
    <w:multiLevelType w:val="hybridMultilevel"/>
    <w:tmpl w:val="784EB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•"/>
      <w:lvlJc w:val="left"/>
      <w:pPr>
        <w:ind w:left="1800" w:hanging="720"/>
      </w:pPr>
      <w:rPr>
        <w:rFonts w:ascii="MS Mincho" w:eastAsia="MS Mincho" w:hAnsi="MS Mincho" w:cs="Sakkal Majalla" w:hint="eastAsia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CB3914"/>
    <w:multiLevelType w:val="hybridMultilevel"/>
    <w:tmpl w:val="9C84F722"/>
    <w:lvl w:ilvl="0" w:tplc="E7E6E0E0">
      <w:numFmt w:val="bullet"/>
      <w:lvlText w:val="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3A417C"/>
    <w:multiLevelType w:val="hybridMultilevel"/>
    <w:tmpl w:val="FACA9B32"/>
    <w:lvl w:ilvl="0" w:tplc="D1A8A0B6">
      <w:start w:val="1"/>
      <w:numFmt w:val="bullet"/>
      <w:lvlText w:val="•"/>
      <w:lvlJc w:val="righ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B4310AD"/>
    <w:multiLevelType w:val="hybridMultilevel"/>
    <w:tmpl w:val="2CB0DD20"/>
    <w:lvl w:ilvl="0" w:tplc="0409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01" w:hanging="360"/>
      </w:pPr>
    </w:lvl>
    <w:lvl w:ilvl="2" w:tplc="FFFFFFFF" w:tentative="1">
      <w:start w:val="1"/>
      <w:numFmt w:val="lowerRoman"/>
      <w:lvlText w:val="%3."/>
      <w:lvlJc w:val="right"/>
      <w:pPr>
        <w:ind w:left="2621" w:hanging="180"/>
      </w:pPr>
    </w:lvl>
    <w:lvl w:ilvl="3" w:tplc="FFFFFFFF" w:tentative="1">
      <w:start w:val="1"/>
      <w:numFmt w:val="decimal"/>
      <w:lvlText w:val="%4."/>
      <w:lvlJc w:val="left"/>
      <w:pPr>
        <w:ind w:left="3341" w:hanging="360"/>
      </w:pPr>
    </w:lvl>
    <w:lvl w:ilvl="4" w:tplc="FFFFFFFF" w:tentative="1">
      <w:start w:val="1"/>
      <w:numFmt w:val="lowerLetter"/>
      <w:lvlText w:val="%5."/>
      <w:lvlJc w:val="left"/>
      <w:pPr>
        <w:ind w:left="4061" w:hanging="360"/>
      </w:pPr>
    </w:lvl>
    <w:lvl w:ilvl="5" w:tplc="FFFFFFFF" w:tentative="1">
      <w:start w:val="1"/>
      <w:numFmt w:val="lowerRoman"/>
      <w:lvlText w:val="%6."/>
      <w:lvlJc w:val="right"/>
      <w:pPr>
        <w:ind w:left="4781" w:hanging="180"/>
      </w:pPr>
    </w:lvl>
    <w:lvl w:ilvl="6" w:tplc="FFFFFFFF" w:tentative="1">
      <w:start w:val="1"/>
      <w:numFmt w:val="decimal"/>
      <w:lvlText w:val="%7."/>
      <w:lvlJc w:val="left"/>
      <w:pPr>
        <w:ind w:left="5501" w:hanging="360"/>
      </w:pPr>
    </w:lvl>
    <w:lvl w:ilvl="7" w:tplc="FFFFFFFF" w:tentative="1">
      <w:start w:val="1"/>
      <w:numFmt w:val="lowerLetter"/>
      <w:lvlText w:val="%8."/>
      <w:lvlJc w:val="left"/>
      <w:pPr>
        <w:ind w:left="6221" w:hanging="360"/>
      </w:pPr>
    </w:lvl>
    <w:lvl w:ilvl="8" w:tplc="FFFFFFFF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35" w15:restartNumberingAfterBreak="0">
    <w:nsid w:val="4B69428A"/>
    <w:multiLevelType w:val="hybridMultilevel"/>
    <w:tmpl w:val="4836B888"/>
    <w:lvl w:ilvl="0" w:tplc="FFFFFFFF">
      <w:start w:val="1"/>
      <w:numFmt w:val="decimal"/>
      <w:lvlText w:val="%1."/>
      <w:lvlJc w:val="left"/>
      <w:pPr>
        <w:ind w:left="92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EC6D86"/>
    <w:multiLevelType w:val="hybridMultilevel"/>
    <w:tmpl w:val="F05ED238"/>
    <w:lvl w:ilvl="0" w:tplc="D1A8A0B6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0A04F3"/>
    <w:multiLevelType w:val="hybridMultilevel"/>
    <w:tmpl w:val="3C76F2A6"/>
    <w:lvl w:ilvl="0" w:tplc="ABAA2428">
      <w:start w:val="1"/>
      <w:numFmt w:val="bullet"/>
      <w:lvlText w:val=""/>
      <w:lvlJc w:val="left"/>
      <w:pPr>
        <w:ind w:left="641" w:hanging="360"/>
      </w:pPr>
      <w:rPr>
        <w:rFonts w:ascii="Symbol" w:hAnsi="Symbol" w:cs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38" w15:restartNumberingAfterBreak="0">
    <w:nsid w:val="58882F44"/>
    <w:multiLevelType w:val="hybridMultilevel"/>
    <w:tmpl w:val="DF5A0B7C"/>
    <w:lvl w:ilvl="0" w:tplc="D1A8A0B6">
      <w:start w:val="1"/>
      <w:numFmt w:val="bullet"/>
      <w:lvlText w:val="•"/>
      <w:lvlJc w:val="righ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B273D64"/>
    <w:multiLevelType w:val="hybridMultilevel"/>
    <w:tmpl w:val="4F388238"/>
    <w:lvl w:ilvl="0" w:tplc="FFFFFFFF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8B7EF8"/>
    <w:multiLevelType w:val="hybridMultilevel"/>
    <w:tmpl w:val="874AA3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D94D93"/>
    <w:multiLevelType w:val="hybridMultilevel"/>
    <w:tmpl w:val="68BA433E"/>
    <w:lvl w:ilvl="0" w:tplc="D1A8A0B6">
      <w:start w:val="1"/>
      <w:numFmt w:val="bullet"/>
      <w:lvlText w:val="•"/>
      <w:lvlJc w:val="right"/>
      <w:pPr>
        <w:ind w:left="641" w:hanging="360"/>
      </w:p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42" w15:restartNumberingAfterBreak="0">
    <w:nsid w:val="6E336CC1"/>
    <w:multiLevelType w:val="hybridMultilevel"/>
    <w:tmpl w:val="E8106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4A0978"/>
    <w:multiLevelType w:val="hybridMultilevel"/>
    <w:tmpl w:val="C3701B84"/>
    <w:lvl w:ilvl="0" w:tplc="0409000F">
      <w:start w:val="1"/>
      <w:numFmt w:val="decimal"/>
      <w:lvlText w:val="%1."/>
      <w:lvlJc w:val="left"/>
      <w:pPr>
        <w:ind w:left="1181" w:hanging="360"/>
      </w:pPr>
    </w:lvl>
    <w:lvl w:ilvl="1" w:tplc="04090019" w:tentative="1">
      <w:start w:val="1"/>
      <w:numFmt w:val="lowerLetter"/>
      <w:lvlText w:val="%2."/>
      <w:lvlJc w:val="left"/>
      <w:pPr>
        <w:ind w:left="1901" w:hanging="360"/>
      </w:pPr>
    </w:lvl>
    <w:lvl w:ilvl="2" w:tplc="0409001B" w:tentative="1">
      <w:start w:val="1"/>
      <w:numFmt w:val="lowerRoman"/>
      <w:lvlText w:val="%3."/>
      <w:lvlJc w:val="right"/>
      <w:pPr>
        <w:ind w:left="2621" w:hanging="180"/>
      </w:pPr>
    </w:lvl>
    <w:lvl w:ilvl="3" w:tplc="0409000F" w:tentative="1">
      <w:start w:val="1"/>
      <w:numFmt w:val="decimal"/>
      <w:lvlText w:val="%4."/>
      <w:lvlJc w:val="left"/>
      <w:pPr>
        <w:ind w:left="3341" w:hanging="360"/>
      </w:pPr>
    </w:lvl>
    <w:lvl w:ilvl="4" w:tplc="04090019" w:tentative="1">
      <w:start w:val="1"/>
      <w:numFmt w:val="lowerLetter"/>
      <w:lvlText w:val="%5."/>
      <w:lvlJc w:val="left"/>
      <w:pPr>
        <w:ind w:left="4061" w:hanging="360"/>
      </w:pPr>
    </w:lvl>
    <w:lvl w:ilvl="5" w:tplc="0409001B" w:tentative="1">
      <w:start w:val="1"/>
      <w:numFmt w:val="lowerRoman"/>
      <w:lvlText w:val="%6."/>
      <w:lvlJc w:val="right"/>
      <w:pPr>
        <w:ind w:left="4781" w:hanging="180"/>
      </w:pPr>
    </w:lvl>
    <w:lvl w:ilvl="6" w:tplc="0409000F" w:tentative="1">
      <w:start w:val="1"/>
      <w:numFmt w:val="decimal"/>
      <w:lvlText w:val="%7."/>
      <w:lvlJc w:val="left"/>
      <w:pPr>
        <w:ind w:left="5501" w:hanging="360"/>
      </w:pPr>
    </w:lvl>
    <w:lvl w:ilvl="7" w:tplc="04090019" w:tentative="1">
      <w:start w:val="1"/>
      <w:numFmt w:val="lowerLetter"/>
      <w:lvlText w:val="%8."/>
      <w:lvlJc w:val="left"/>
      <w:pPr>
        <w:ind w:left="6221" w:hanging="360"/>
      </w:pPr>
    </w:lvl>
    <w:lvl w:ilvl="8" w:tplc="04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44" w15:restartNumberingAfterBreak="0">
    <w:nsid w:val="7468037F"/>
    <w:multiLevelType w:val="hybridMultilevel"/>
    <w:tmpl w:val="B802928C"/>
    <w:lvl w:ilvl="0" w:tplc="2154083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FB1E9D"/>
    <w:multiLevelType w:val="hybridMultilevel"/>
    <w:tmpl w:val="DF4A996C"/>
    <w:lvl w:ilvl="0" w:tplc="7D90A56E">
      <w:start w:val="8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E2ADD"/>
    <w:multiLevelType w:val="hybridMultilevel"/>
    <w:tmpl w:val="4F388238"/>
    <w:lvl w:ilvl="0" w:tplc="B95EED1E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4629C0"/>
    <w:multiLevelType w:val="hybridMultilevel"/>
    <w:tmpl w:val="CC66D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723927">
    <w:abstractNumId w:val="8"/>
  </w:num>
  <w:num w:numId="2" w16cid:durableId="1453747377">
    <w:abstractNumId w:val="6"/>
  </w:num>
  <w:num w:numId="3" w16cid:durableId="1206677607">
    <w:abstractNumId w:val="5"/>
  </w:num>
  <w:num w:numId="4" w16cid:durableId="1173841725">
    <w:abstractNumId w:val="4"/>
  </w:num>
  <w:num w:numId="5" w16cid:durableId="1831365592">
    <w:abstractNumId w:val="7"/>
  </w:num>
  <w:num w:numId="6" w16cid:durableId="1977643462">
    <w:abstractNumId w:val="3"/>
  </w:num>
  <w:num w:numId="7" w16cid:durableId="635648419">
    <w:abstractNumId w:val="2"/>
  </w:num>
  <w:num w:numId="8" w16cid:durableId="1254705533">
    <w:abstractNumId w:val="1"/>
  </w:num>
  <w:num w:numId="9" w16cid:durableId="1889222450">
    <w:abstractNumId w:val="0"/>
  </w:num>
  <w:num w:numId="10" w16cid:durableId="1987397946">
    <w:abstractNumId w:val="43"/>
  </w:num>
  <w:num w:numId="11" w16cid:durableId="53085453">
    <w:abstractNumId w:val="24"/>
  </w:num>
  <w:num w:numId="12" w16cid:durableId="1007366093">
    <w:abstractNumId w:val="11"/>
  </w:num>
  <w:num w:numId="13" w16cid:durableId="1277827690">
    <w:abstractNumId w:val="26"/>
  </w:num>
  <w:num w:numId="14" w16cid:durableId="2065830310">
    <w:abstractNumId w:val="20"/>
  </w:num>
  <w:num w:numId="15" w16cid:durableId="83647647">
    <w:abstractNumId w:val="31"/>
  </w:num>
  <w:num w:numId="16" w16cid:durableId="477768949">
    <w:abstractNumId w:val="47"/>
  </w:num>
  <w:num w:numId="17" w16cid:durableId="1358695222">
    <w:abstractNumId w:val="10"/>
  </w:num>
  <w:num w:numId="18" w16cid:durableId="1664428408">
    <w:abstractNumId w:val="12"/>
  </w:num>
  <w:num w:numId="19" w16cid:durableId="1505631442">
    <w:abstractNumId w:val="35"/>
  </w:num>
  <w:num w:numId="20" w16cid:durableId="1961716813">
    <w:abstractNumId w:val="34"/>
  </w:num>
  <w:num w:numId="21" w16cid:durableId="424230273">
    <w:abstractNumId w:val="22"/>
  </w:num>
  <w:num w:numId="22" w16cid:durableId="40791243">
    <w:abstractNumId w:val="27"/>
  </w:num>
  <w:num w:numId="23" w16cid:durableId="1159080883">
    <w:abstractNumId w:val="25"/>
  </w:num>
  <w:num w:numId="24" w16cid:durableId="328021035">
    <w:abstractNumId w:val="29"/>
  </w:num>
  <w:num w:numId="25" w16cid:durableId="1489782716">
    <w:abstractNumId w:val="18"/>
  </w:num>
  <w:num w:numId="26" w16cid:durableId="535823200">
    <w:abstractNumId w:val="19"/>
  </w:num>
  <w:num w:numId="27" w16cid:durableId="830291404">
    <w:abstractNumId w:val="44"/>
  </w:num>
  <w:num w:numId="28" w16cid:durableId="268052277">
    <w:abstractNumId w:val="36"/>
  </w:num>
  <w:num w:numId="29" w16cid:durableId="2026326102">
    <w:abstractNumId w:val="38"/>
  </w:num>
  <w:num w:numId="30" w16cid:durableId="1949043428">
    <w:abstractNumId w:val="46"/>
  </w:num>
  <w:num w:numId="31" w16cid:durableId="1132135925">
    <w:abstractNumId w:val="28"/>
  </w:num>
  <w:num w:numId="32" w16cid:durableId="674115662">
    <w:abstractNumId w:val="30"/>
  </w:num>
  <w:num w:numId="33" w16cid:durableId="1515342173">
    <w:abstractNumId w:val="33"/>
  </w:num>
  <w:num w:numId="34" w16cid:durableId="1657148251">
    <w:abstractNumId w:val="39"/>
  </w:num>
  <w:num w:numId="35" w16cid:durableId="1477793567">
    <w:abstractNumId w:val="13"/>
  </w:num>
  <w:num w:numId="36" w16cid:durableId="1240675326">
    <w:abstractNumId w:val="41"/>
  </w:num>
  <w:num w:numId="37" w16cid:durableId="1470705573">
    <w:abstractNumId w:val="9"/>
  </w:num>
  <w:num w:numId="38" w16cid:durableId="611789770">
    <w:abstractNumId w:val="17"/>
    <w:lvlOverride w:ilvl="0">
      <w:startOverride w:val="1"/>
    </w:lvlOverride>
  </w:num>
  <w:num w:numId="39" w16cid:durableId="126246810">
    <w:abstractNumId w:val="37"/>
  </w:num>
  <w:num w:numId="40" w16cid:durableId="2142578016">
    <w:abstractNumId w:val="20"/>
    <w:lvlOverride w:ilvl="0">
      <w:startOverride w:val="1"/>
    </w:lvlOverride>
  </w:num>
  <w:num w:numId="41" w16cid:durableId="1779720021">
    <w:abstractNumId w:val="14"/>
  </w:num>
  <w:num w:numId="42" w16cid:durableId="736130648">
    <w:abstractNumId w:val="40"/>
  </w:num>
  <w:num w:numId="43" w16cid:durableId="11810071">
    <w:abstractNumId w:val="42"/>
  </w:num>
  <w:num w:numId="44" w16cid:durableId="315229455">
    <w:abstractNumId w:val="45"/>
  </w:num>
  <w:num w:numId="45" w16cid:durableId="1785268415">
    <w:abstractNumId w:val="21"/>
  </w:num>
  <w:num w:numId="46" w16cid:durableId="501042520">
    <w:abstractNumId w:val="32"/>
  </w:num>
  <w:num w:numId="47" w16cid:durableId="1996374514">
    <w:abstractNumId w:val="16"/>
  </w:num>
  <w:num w:numId="48" w16cid:durableId="2100830681">
    <w:abstractNumId w:val="15"/>
  </w:num>
  <w:num w:numId="49" w16cid:durableId="19218619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73"/>
    <w:rsid w:val="00006E66"/>
    <w:rsid w:val="00013B4A"/>
    <w:rsid w:val="00017299"/>
    <w:rsid w:val="00017465"/>
    <w:rsid w:val="000219DA"/>
    <w:rsid w:val="00026849"/>
    <w:rsid w:val="0002733F"/>
    <w:rsid w:val="00027F04"/>
    <w:rsid w:val="00030071"/>
    <w:rsid w:val="00031ADD"/>
    <w:rsid w:val="00033CD9"/>
    <w:rsid w:val="00033D15"/>
    <w:rsid w:val="00034616"/>
    <w:rsid w:val="00034BF1"/>
    <w:rsid w:val="0003629E"/>
    <w:rsid w:val="0003652C"/>
    <w:rsid w:val="0003725A"/>
    <w:rsid w:val="000378CA"/>
    <w:rsid w:val="00041E48"/>
    <w:rsid w:val="000422F4"/>
    <w:rsid w:val="00045AA5"/>
    <w:rsid w:val="00045D0D"/>
    <w:rsid w:val="00046925"/>
    <w:rsid w:val="00047337"/>
    <w:rsid w:val="000475DB"/>
    <w:rsid w:val="00051830"/>
    <w:rsid w:val="000520AF"/>
    <w:rsid w:val="00053852"/>
    <w:rsid w:val="00053FA2"/>
    <w:rsid w:val="0005440E"/>
    <w:rsid w:val="00054BF0"/>
    <w:rsid w:val="00057338"/>
    <w:rsid w:val="0005737F"/>
    <w:rsid w:val="0006063C"/>
    <w:rsid w:val="00060D1B"/>
    <w:rsid w:val="00061353"/>
    <w:rsid w:val="00063DE7"/>
    <w:rsid w:val="00066B6D"/>
    <w:rsid w:val="000671C2"/>
    <w:rsid w:val="00067E7B"/>
    <w:rsid w:val="0007033A"/>
    <w:rsid w:val="0007091A"/>
    <w:rsid w:val="00072080"/>
    <w:rsid w:val="00074C69"/>
    <w:rsid w:val="00074C7D"/>
    <w:rsid w:val="00075051"/>
    <w:rsid w:val="00075ED5"/>
    <w:rsid w:val="00077076"/>
    <w:rsid w:val="00077D49"/>
    <w:rsid w:val="0008130F"/>
    <w:rsid w:val="0008347E"/>
    <w:rsid w:val="00083B9F"/>
    <w:rsid w:val="00086EB5"/>
    <w:rsid w:val="00087EB0"/>
    <w:rsid w:val="00091685"/>
    <w:rsid w:val="00092000"/>
    <w:rsid w:val="000933AA"/>
    <w:rsid w:val="0009739A"/>
    <w:rsid w:val="000A15D3"/>
    <w:rsid w:val="000A22F3"/>
    <w:rsid w:val="000A28C0"/>
    <w:rsid w:val="000A2E6C"/>
    <w:rsid w:val="000A3710"/>
    <w:rsid w:val="000A4A08"/>
    <w:rsid w:val="000A7B3F"/>
    <w:rsid w:val="000B0520"/>
    <w:rsid w:val="000B10FA"/>
    <w:rsid w:val="000B14B2"/>
    <w:rsid w:val="000B2CA2"/>
    <w:rsid w:val="000B6FA8"/>
    <w:rsid w:val="000B7829"/>
    <w:rsid w:val="000C00A2"/>
    <w:rsid w:val="000C05FE"/>
    <w:rsid w:val="000C1226"/>
    <w:rsid w:val="000C1236"/>
    <w:rsid w:val="000C1C07"/>
    <w:rsid w:val="000C2E6C"/>
    <w:rsid w:val="000C4630"/>
    <w:rsid w:val="000C578B"/>
    <w:rsid w:val="000D18EC"/>
    <w:rsid w:val="000D1B29"/>
    <w:rsid w:val="000D222B"/>
    <w:rsid w:val="000D2562"/>
    <w:rsid w:val="000D2A4B"/>
    <w:rsid w:val="000D456E"/>
    <w:rsid w:val="000D5187"/>
    <w:rsid w:val="000D5308"/>
    <w:rsid w:val="000D6911"/>
    <w:rsid w:val="000E0A7A"/>
    <w:rsid w:val="000E4D72"/>
    <w:rsid w:val="000E4DC7"/>
    <w:rsid w:val="000E4F02"/>
    <w:rsid w:val="000E7570"/>
    <w:rsid w:val="000E7F99"/>
    <w:rsid w:val="000F18AB"/>
    <w:rsid w:val="000F26E2"/>
    <w:rsid w:val="000F2BF5"/>
    <w:rsid w:val="000F33EF"/>
    <w:rsid w:val="000F34AF"/>
    <w:rsid w:val="000F48AA"/>
    <w:rsid w:val="000F5CAA"/>
    <w:rsid w:val="000F762F"/>
    <w:rsid w:val="00100A6A"/>
    <w:rsid w:val="00101FFE"/>
    <w:rsid w:val="00102D68"/>
    <w:rsid w:val="001032C3"/>
    <w:rsid w:val="00103471"/>
    <w:rsid w:val="0010478F"/>
    <w:rsid w:val="00105531"/>
    <w:rsid w:val="00106167"/>
    <w:rsid w:val="0010627A"/>
    <w:rsid w:val="001070A2"/>
    <w:rsid w:val="00111189"/>
    <w:rsid w:val="0011174E"/>
    <w:rsid w:val="00113AFB"/>
    <w:rsid w:val="00114F93"/>
    <w:rsid w:val="00117229"/>
    <w:rsid w:val="0012369F"/>
    <w:rsid w:val="001248E8"/>
    <w:rsid w:val="00124C65"/>
    <w:rsid w:val="001261FB"/>
    <w:rsid w:val="00127923"/>
    <w:rsid w:val="00127B2F"/>
    <w:rsid w:val="00131533"/>
    <w:rsid w:val="0013215C"/>
    <w:rsid w:val="001322D8"/>
    <w:rsid w:val="00135E24"/>
    <w:rsid w:val="00140993"/>
    <w:rsid w:val="001409D5"/>
    <w:rsid w:val="001410AF"/>
    <w:rsid w:val="00141E0D"/>
    <w:rsid w:val="001434DB"/>
    <w:rsid w:val="0014429E"/>
    <w:rsid w:val="00144EF8"/>
    <w:rsid w:val="00145A73"/>
    <w:rsid w:val="00145E7D"/>
    <w:rsid w:val="00146492"/>
    <w:rsid w:val="00150702"/>
    <w:rsid w:val="0015074B"/>
    <w:rsid w:val="0015133E"/>
    <w:rsid w:val="001521C4"/>
    <w:rsid w:val="0015287A"/>
    <w:rsid w:val="00153FBB"/>
    <w:rsid w:val="00154B2E"/>
    <w:rsid w:val="00154F56"/>
    <w:rsid w:val="0015555B"/>
    <w:rsid w:val="00157C88"/>
    <w:rsid w:val="00160069"/>
    <w:rsid w:val="00160081"/>
    <w:rsid w:val="001607F2"/>
    <w:rsid w:val="001615D4"/>
    <w:rsid w:val="00163182"/>
    <w:rsid w:val="00164F96"/>
    <w:rsid w:val="0016633B"/>
    <w:rsid w:val="00170E90"/>
    <w:rsid w:val="001726EC"/>
    <w:rsid w:val="00175734"/>
    <w:rsid w:val="001845F6"/>
    <w:rsid w:val="0018719D"/>
    <w:rsid w:val="00190419"/>
    <w:rsid w:val="00190C04"/>
    <w:rsid w:val="00190DD4"/>
    <w:rsid w:val="00191F06"/>
    <w:rsid w:val="00192B7A"/>
    <w:rsid w:val="00194857"/>
    <w:rsid w:val="0019674D"/>
    <w:rsid w:val="00197866"/>
    <w:rsid w:val="001A0FA1"/>
    <w:rsid w:val="001A375C"/>
    <w:rsid w:val="001A54B1"/>
    <w:rsid w:val="001A5998"/>
    <w:rsid w:val="001A6137"/>
    <w:rsid w:val="001A663C"/>
    <w:rsid w:val="001A733F"/>
    <w:rsid w:val="001B1641"/>
    <w:rsid w:val="001B238B"/>
    <w:rsid w:val="001B591C"/>
    <w:rsid w:val="001C027D"/>
    <w:rsid w:val="001C06D1"/>
    <w:rsid w:val="001C1CAB"/>
    <w:rsid w:val="001C374D"/>
    <w:rsid w:val="001C3838"/>
    <w:rsid w:val="001C4308"/>
    <w:rsid w:val="001C5176"/>
    <w:rsid w:val="001C6987"/>
    <w:rsid w:val="001D059B"/>
    <w:rsid w:val="001D0C59"/>
    <w:rsid w:val="001D1F56"/>
    <w:rsid w:val="001D2A4B"/>
    <w:rsid w:val="001D4FF9"/>
    <w:rsid w:val="001D5B33"/>
    <w:rsid w:val="001D6D2C"/>
    <w:rsid w:val="001D7C7F"/>
    <w:rsid w:val="001E0194"/>
    <w:rsid w:val="001E2259"/>
    <w:rsid w:val="001E2556"/>
    <w:rsid w:val="001E392D"/>
    <w:rsid w:val="001E505B"/>
    <w:rsid w:val="001E6F48"/>
    <w:rsid w:val="001F02D4"/>
    <w:rsid w:val="001F33ED"/>
    <w:rsid w:val="001F55C9"/>
    <w:rsid w:val="001F5EF6"/>
    <w:rsid w:val="001F768E"/>
    <w:rsid w:val="00200237"/>
    <w:rsid w:val="00204F85"/>
    <w:rsid w:val="002054C6"/>
    <w:rsid w:val="00205605"/>
    <w:rsid w:val="002057C2"/>
    <w:rsid w:val="0021054C"/>
    <w:rsid w:val="00211EAC"/>
    <w:rsid w:val="002152DC"/>
    <w:rsid w:val="0021767E"/>
    <w:rsid w:val="00222FC3"/>
    <w:rsid w:val="002235F7"/>
    <w:rsid w:val="00224B87"/>
    <w:rsid w:val="00225B2C"/>
    <w:rsid w:val="00225B69"/>
    <w:rsid w:val="00230D52"/>
    <w:rsid w:val="00230F44"/>
    <w:rsid w:val="00231417"/>
    <w:rsid w:val="0023217A"/>
    <w:rsid w:val="00232F86"/>
    <w:rsid w:val="00236E9B"/>
    <w:rsid w:val="002417C0"/>
    <w:rsid w:val="00241BB0"/>
    <w:rsid w:val="00242DDE"/>
    <w:rsid w:val="00243A7F"/>
    <w:rsid w:val="00245B1F"/>
    <w:rsid w:val="0024655C"/>
    <w:rsid w:val="0024692C"/>
    <w:rsid w:val="00251C97"/>
    <w:rsid w:val="00253CAA"/>
    <w:rsid w:val="00255053"/>
    <w:rsid w:val="00255C4C"/>
    <w:rsid w:val="00255D7F"/>
    <w:rsid w:val="00257336"/>
    <w:rsid w:val="002601F4"/>
    <w:rsid w:val="0026176D"/>
    <w:rsid w:val="00261B96"/>
    <w:rsid w:val="00263C4C"/>
    <w:rsid w:val="00265444"/>
    <w:rsid w:val="00266483"/>
    <w:rsid w:val="0026653B"/>
    <w:rsid w:val="00266574"/>
    <w:rsid w:val="002666BB"/>
    <w:rsid w:val="00266B94"/>
    <w:rsid w:val="00267DDA"/>
    <w:rsid w:val="00274E0B"/>
    <w:rsid w:val="00275B72"/>
    <w:rsid w:val="002775A9"/>
    <w:rsid w:val="00277B9A"/>
    <w:rsid w:val="00283052"/>
    <w:rsid w:val="00283253"/>
    <w:rsid w:val="00285F7D"/>
    <w:rsid w:val="002862A9"/>
    <w:rsid w:val="00290D9B"/>
    <w:rsid w:val="00291414"/>
    <w:rsid w:val="00292FC3"/>
    <w:rsid w:val="0029484E"/>
    <w:rsid w:val="00294BE3"/>
    <w:rsid w:val="00295BC8"/>
    <w:rsid w:val="0029639D"/>
    <w:rsid w:val="002A1858"/>
    <w:rsid w:val="002A1F61"/>
    <w:rsid w:val="002A65F3"/>
    <w:rsid w:val="002A7456"/>
    <w:rsid w:val="002B16B8"/>
    <w:rsid w:val="002B2A77"/>
    <w:rsid w:val="002B2BB2"/>
    <w:rsid w:val="002B430A"/>
    <w:rsid w:val="002B58A1"/>
    <w:rsid w:val="002C000B"/>
    <w:rsid w:val="002C0669"/>
    <w:rsid w:val="002C09F1"/>
    <w:rsid w:val="002C3689"/>
    <w:rsid w:val="002C4BCC"/>
    <w:rsid w:val="002C4ECE"/>
    <w:rsid w:val="002C6936"/>
    <w:rsid w:val="002D3E32"/>
    <w:rsid w:val="002D495C"/>
    <w:rsid w:val="002D4DD2"/>
    <w:rsid w:val="002D4EF2"/>
    <w:rsid w:val="002D70C1"/>
    <w:rsid w:val="002E01D0"/>
    <w:rsid w:val="002E49BA"/>
    <w:rsid w:val="002E5BAD"/>
    <w:rsid w:val="002E77D6"/>
    <w:rsid w:val="002F013D"/>
    <w:rsid w:val="002F156A"/>
    <w:rsid w:val="002F41A4"/>
    <w:rsid w:val="002F4944"/>
    <w:rsid w:val="002F63C6"/>
    <w:rsid w:val="002F6A6D"/>
    <w:rsid w:val="002F7257"/>
    <w:rsid w:val="002F7A8B"/>
    <w:rsid w:val="00300BE3"/>
    <w:rsid w:val="00303194"/>
    <w:rsid w:val="0030414A"/>
    <w:rsid w:val="00304354"/>
    <w:rsid w:val="003078E5"/>
    <w:rsid w:val="00307A25"/>
    <w:rsid w:val="00310250"/>
    <w:rsid w:val="00310333"/>
    <w:rsid w:val="00312F7F"/>
    <w:rsid w:val="0031360E"/>
    <w:rsid w:val="003137D9"/>
    <w:rsid w:val="00314659"/>
    <w:rsid w:val="00314D6D"/>
    <w:rsid w:val="00314F66"/>
    <w:rsid w:val="00315C8F"/>
    <w:rsid w:val="00315FC0"/>
    <w:rsid w:val="00317814"/>
    <w:rsid w:val="003207E4"/>
    <w:rsid w:val="00320D00"/>
    <w:rsid w:val="00321B0C"/>
    <w:rsid w:val="0032361A"/>
    <w:rsid w:val="003241A3"/>
    <w:rsid w:val="0032570A"/>
    <w:rsid w:val="003261FD"/>
    <w:rsid w:val="00326973"/>
    <w:rsid w:val="00326F90"/>
    <w:rsid w:val="003274C4"/>
    <w:rsid w:val="003300EF"/>
    <w:rsid w:val="00333A1A"/>
    <w:rsid w:val="00333A31"/>
    <w:rsid w:val="003349CF"/>
    <w:rsid w:val="00335CAD"/>
    <w:rsid w:val="00335F78"/>
    <w:rsid w:val="00336507"/>
    <w:rsid w:val="00340470"/>
    <w:rsid w:val="00341AEC"/>
    <w:rsid w:val="0034252C"/>
    <w:rsid w:val="0034336C"/>
    <w:rsid w:val="00345287"/>
    <w:rsid w:val="00346908"/>
    <w:rsid w:val="00347E45"/>
    <w:rsid w:val="00351026"/>
    <w:rsid w:val="00355360"/>
    <w:rsid w:val="0035541B"/>
    <w:rsid w:val="00355DAB"/>
    <w:rsid w:val="00356FC4"/>
    <w:rsid w:val="00361022"/>
    <w:rsid w:val="0036188C"/>
    <w:rsid w:val="00362F79"/>
    <w:rsid w:val="003632F3"/>
    <w:rsid w:val="00364C48"/>
    <w:rsid w:val="003650D9"/>
    <w:rsid w:val="00366DFB"/>
    <w:rsid w:val="00367E19"/>
    <w:rsid w:val="0037346E"/>
    <w:rsid w:val="00373D0B"/>
    <w:rsid w:val="00374531"/>
    <w:rsid w:val="0037473E"/>
    <w:rsid w:val="003766FF"/>
    <w:rsid w:val="00377775"/>
    <w:rsid w:val="00382415"/>
    <w:rsid w:val="00383546"/>
    <w:rsid w:val="003846AA"/>
    <w:rsid w:val="00387126"/>
    <w:rsid w:val="00390AAA"/>
    <w:rsid w:val="003935D1"/>
    <w:rsid w:val="00393CDA"/>
    <w:rsid w:val="00395B1C"/>
    <w:rsid w:val="003960C7"/>
    <w:rsid w:val="0039658A"/>
    <w:rsid w:val="00396D87"/>
    <w:rsid w:val="00397C6A"/>
    <w:rsid w:val="003A155B"/>
    <w:rsid w:val="003A2919"/>
    <w:rsid w:val="003A2D6D"/>
    <w:rsid w:val="003A3CC6"/>
    <w:rsid w:val="003A47A2"/>
    <w:rsid w:val="003A540C"/>
    <w:rsid w:val="003A5670"/>
    <w:rsid w:val="003A5803"/>
    <w:rsid w:val="003B1664"/>
    <w:rsid w:val="003B2398"/>
    <w:rsid w:val="003B6FEF"/>
    <w:rsid w:val="003C0204"/>
    <w:rsid w:val="003C1308"/>
    <w:rsid w:val="003C2AF0"/>
    <w:rsid w:val="003C314A"/>
    <w:rsid w:val="003C39AC"/>
    <w:rsid w:val="003D1962"/>
    <w:rsid w:val="003D1BE9"/>
    <w:rsid w:val="003D2A8B"/>
    <w:rsid w:val="003D3CA9"/>
    <w:rsid w:val="003D42F2"/>
    <w:rsid w:val="003D5D15"/>
    <w:rsid w:val="003D7486"/>
    <w:rsid w:val="003D7552"/>
    <w:rsid w:val="003E0A5A"/>
    <w:rsid w:val="003E26E3"/>
    <w:rsid w:val="003E4024"/>
    <w:rsid w:val="003E53E3"/>
    <w:rsid w:val="003E6707"/>
    <w:rsid w:val="003F0E32"/>
    <w:rsid w:val="003F5F19"/>
    <w:rsid w:val="003F6A0B"/>
    <w:rsid w:val="003F7F0C"/>
    <w:rsid w:val="00401112"/>
    <w:rsid w:val="00401620"/>
    <w:rsid w:val="00406DE3"/>
    <w:rsid w:val="00406E26"/>
    <w:rsid w:val="004101E3"/>
    <w:rsid w:val="00412470"/>
    <w:rsid w:val="00423339"/>
    <w:rsid w:val="00423D53"/>
    <w:rsid w:val="00424C73"/>
    <w:rsid w:val="0042646C"/>
    <w:rsid w:val="00426F59"/>
    <w:rsid w:val="00427BB0"/>
    <w:rsid w:val="00432547"/>
    <w:rsid w:val="00433D22"/>
    <w:rsid w:val="00434287"/>
    <w:rsid w:val="0043733C"/>
    <w:rsid w:val="004402FC"/>
    <w:rsid w:val="004403B1"/>
    <w:rsid w:val="00440CED"/>
    <w:rsid w:val="0044175E"/>
    <w:rsid w:val="00441B81"/>
    <w:rsid w:val="0044248B"/>
    <w:rsid w:val="00443B39"/>
    <w:rsid w:val="004469BC"/>
    <w:rsid w:val="00446FA6"/>
    <w:rsid w:val="00447E95"/>
    <w:rsid w:val="004509B9"/>
    <w:rsid w:val="00450F0A"/>
    <w:rsid w:val="00451549"/>
    <w:rsid w:val="0045170E"/>
    <w:rsid w:val="00452F4E"/>
    <w:rsid w:val="00457810"/>
    <w:rsid w:val="00457FCB"/>
    <w:rsid w:val="004602B0"/>
    <w:rsid w:val="00460B71"/>
    <w:rsid w:val="0046300E"/>
    <w:rsid w:val="004660A4"/>
    <w:rsid w:val="00466A43"/>
    <w:rsid w:val="004717B0"/>
    <w:rsid w:val="00472727"/>
    <w:rsid w:val="00473E27"/>
    <w:rsid w:val="00474016"/>
    <w:rsid w:val="004817AB"/>
    <w:rsid w:val="00483800"/>
    <w:rsid w:val="004848B0"/>
    <w:rsid w:val="004851A8"/>
    <w:rsid w:val="00490C2A"/>
    <w:rsid w:val="004941C7"/>
    <w:rsid w:val="0049427B"/>
    <w:rsid w:val="00497446"/>
    <w:rsid w:val="00497EAC"/>
    <w:rsid w:val="004A04CA"/>
    <w:rsid w:val="004A06E9"/>
    <w:rsid w:val="004A0838"/>
    <w:rsid w:val="004A15F6"/>
    <w:rsid w:val="004A4687"/>
    <w:rsid w:val="004A6A1E"/>
    <w:rsid w:val="004A7448"/>
    <w:rsid w:val="004A75BF"/>
    <w:rsid w:val="004B1F48"/>
    <w:rsid w:val="004B24EB"/>
    <w:rsid w:val="004B55F8"/>
    <w:rsid w:val="004B6AD4"/>
    <w:rsid w:val="004B72DD"/>
    <w:rsid w:val="004B7612"/>
    <w:rsid w:val="004C16D0"/>
    <w:rsid w:val="004C1D05"/>
    <w:rsid w:val="004C4353"/>
    <w:rsid w:val="004C5ED3"/>
    <w:rsid w:val="004C6B5F"/>
    <w:rsid w:val="004C7A18"/>
    <w:rsid w:val="004D14A2"/>
    <w:rsid w:val="004D2885"/>
    <w:rsid w:val="004D2B1A"/>
    <w:rsid w:val="004D424F"/>
    <w:rsid w:val="004D5C4A"/>
    <w:rsid w:val="004D5DF0"/>
    <w:rsid w:val="004E3763"/>
    <w:rsid w:val="004E515F"/>
    <w:rsid w:val="004E5A2A"/>
    <w:rsid w:val="004E71DF"/>
    <w:rsid w:val="004E7BA9"/>
    <w:rsid w:val="004E7E08"/>
    <w:rsid w:val="004F1262"/>
    <w:rsid w:val="004F2030"/>
    <w:rsid w:val="004F2587"/>
    <w:rsid w:val="004F3119"/>
    <w:rsid w:val="004F50CB"/>
    <w:rsid w:val="004F5186"/>
    <w:rsid w:val="00502865"/>
    <w:rsid w:val="0050694E"/>
    <w:rsid w:val="005138FC"/>
    <w:rsid w:val="00517E21"/>
    <w:rsid w:val="005201C3"/>
    <w:rsid w:val="00522FAF"/>
    <w:rsid w:val="00527BDE"/>
    <w:rsid w:val="005312C8"/>
    <w:rsid w:val="00531FE3"/>
    <w:rsid w:val="00532173"/>
    <w:rsid w:val="00532501"/>
    <w:rsid w:val="00532806"/>
    <w:rsid w:val="00532B2D"/>
    <w:rsid w:val="00533C5A"/>
    <w:rsid w:val="00533FDF"/>
    <w:rsid w:val="00537588"/>
    <w:rsid w:val="0054003C"/>
    <w:rsid w:val="005401E0"/>
    <w:rsid w:val="005403C7"/>
    <w:rsid w:val="005405C9"/>
    <w:rsid w:val="005421BB"/>
    <w:rsid w:val="00542CEA"/>
    <w:rsid w:val="00543D33"/>
    <w:rsid w:val="0055139A"/>
    <w:rsid w:val="005515C3"/>
    <w:rsid w:val="00552C9D"/>
    <w:rsid w:val="005551D1"/>
    <w:rsid w:val="00555F76"/>
    <w:rsid w:val="0056012C"/>
    <w:rsid w:val="00560CA7"/>
    <w:rsid w:val="00561343"/>
    <w:rsid w:val="00561505"/>
    <w:rsid w:val="005624B7"/>
    <w:rsid w:val="005631F8"/>
    <w:rsid w:val="005654CF"/>
    <w:rsid w:val="00565B89"/>
    <w:rsid w:val="00567A1C"/>
    <w:rsid w:val="00570E19"/>
    <w:rsid w:val="00571016"/>
    <w:rsid w:val="00574857"/>
    <w:rsid w:val="00574DBB"/>
    <w:rsid w:val="00574DDB"/>
    <w:rsid w:val="005776A2"/>
    <w:rsid w:val="00580669"/>
    <w:rsid w:val="00581446"/>
    <w:rsid w:val="00582D30"/>
    <w:rsid w:val="00583630"/>
    <w:rsid w:val="005842F1"/>
    <w:rsid w:val="00587D08"/>
    <w:rsid w:val="005908ED"/>
    <w:rsid w:val="00590A20"/>
    <w:rsid w:val="00590C25"/>
    <w:rsid w:val="00591334"/>
    <w:rsid w:val="0059632C"/>
    <w:rsid w:val="00597B5C"/>
    <w:rsid w:val="005A158A"/>
    <w:rsid w:val="005A1E66"/>
    <w:rsid w:val="005A2897"/>
    <w:rsid w:val="005A3343"/>
    <w:rsid w:val="005A57BD"/>
    <w:rsid w:val="005A6D8D"/>
    <w:rsid w:val="005A7E8E"/>
    <w:rsid w:val="005A7EEA"/>
    <w:rsid w:val="005B3530"/>
    <w:rsid w:val="005B4159"/>
    <w:rsid w:val="005C20D9"/>
    <w:rsid w:val="005C4572"/>
    <w:rsid w:val="005C4B26"/>
    <w:rsid w:val="005C4D59"/>
    <w:rsid w:val="005C5B54"/>
    <w:rsid w:val="005C7160"/>
    <w:rsid w:val="005D2D63"/>
    <w:rsid w:val="005D375B"/>
    <w:rsid w:val="005D595B"/>
    <w:rsid w:val="005D61AA"/>
    <w:rsid w:val="005D7DE4"/>
    <w:rsid w:val="005E03B6"/>
    <w:rsid w:val="005E0C05"/>
    <w:rsid w:val="005E1C32"/>
    <w:rsid w:val="005E3108"/>
    <w:rsid w:val="005E4AF9"/>
    <w:rsid w:val="005E6B62"/>
    <w:rsid w:val="005E6DFB"/>
    <w:rsid w:val="005E7326"/>
    <w:rsid w:val="005E7A5C"/>
    <w:rsid w:val="005E7CD0"/>
    <w:rsid w:val="005F3F39"/>
    <w:rsid w:val="005F5EB1"/>
    <w:rsid w:val="005F6570"/>
    <w:rsid w:val="005F75A7"/>
    <w:rsid w:val="005F7CF2"/>
    <w:rsid w:val="0060047D"/>
    <w:rsid w:val="00604CA5"/>
    <w:rsid w:val="006060E7"/>
    <w:rsid w:val="00606DE4"/>
    <w:rsid w:val="006074F2"/>
    <w:rsid w:val="006079A8"/>
    <w:rsid w:val="00607F1E"/>
    <w:rsid w:val="0061182A"/>
    <w:rsid w:val="006126A0"/>
    <w:rsid w:val="00615EB1"/>
    <w:rsid w:val="006208CD"/>
    <w:rsid w:val="006213E0"/>
    <w:rsid w:val="006222F8"/>
    <w:rsid w:val="0062351E"/>
    <w:rsid w:val="0062491C"/>
    <w:rsid w:val="006251BE"/>
    <w:rsid w:val="00631B3C"/>
    <w:rsid w:val="00632C90"/>
    <w:rsid w:val="0063547E"/>
    <w:rsid w:val="00635562"/>
    <w:rsid w:val="00635DC2"/>
    <w:rsid w:val="006368C1"/>
    <w:rsid w:val="00636B13"/>
    <w:rsid w:val="00636EDC"/>
    <w:rsid w:val="006415BB"/>
    <w:rsid w:val="00641865"/>
    <w:rsid w:val="00641C7C"/>
    <w:rsid w:val="00643165"/>
    <w:rsid w:val="00643C1B"/>
    <w:rsid w:val="00644AFB"/>
    <w:rsid w:val="006471D6"/>
    <w:rsid w:val="006476C4"/>
    <w:rsid w:val="00650503"/>
    <w:rsid w:val="0065097F"/>
    <w:rsid w:val="006517BF"/>
    <w:rsid w:val="006546E0"/>
    <w:rsid w:val="00654DF2"/>
    <w:rsid w:val="006556FC"/>
    <w:rsid w:val="00657A9D"/>
    <w:rsid w:val="00657DD9"/>
    <w:rsid w:val="00660DBC"/>
    <w:rsid w:val="006639F4"/>
    <w:rsid w:val="00666D4C"/>
    <w:rsid w:val="00670C44"/>
    <w:rsid w:val="00670E64"/>
    <w:rsid w:val="006748DA"/>
    <w:rsid w:val="00674E07"/>
    <w:rsid w:val="006766B8"/>
    <w:rsid w:val="00677440"/>
    <w:rsid w:val="00680396"/>
    <w:rsid w:val="00681318"/>
    <w:rsid w:val="00681AF3"/>
    <w:rsid w:val="00681FD6"/>
    <w:rsid w:val="0068386D"/>
    <w:rsid w:val="00684618"/>
    <w:rsid w:val="006853EA"/>
    <w:rsid w:val="00690D0F"/>
    <w:rsid w:val="00691011"/>
    <w:rsid w:val="00691D77"/>
    <w:rsid w:val="00692628"/>
    <w:rsid w:val="0069585F"/>
    <w:rsid w:val="00697289"/>
    <w:rsid w:val="0069783E"/>
    <w:rsid w:val="00697E74"/>
    <w:rsid w:val="006A169F"/>
    <w:rsid w:val="006A2418"/>
    <w:rsid w:val="006A38D5"/>
    <w:rsid w:val="006B0356"/>
    <w:rsid w:val="006B13BC"/>
    <w:rsid w:val="006B1CD5"/>
    <w:rsid w:val="006B1EDB"/>
    <w:rsid w:val="006B30DC"/>
    <w:rsid w:val="006B4043"/>
    <w:rsid w:val="006B514C"/>
    <w:rsid w:val="006B5B5C"/>
    <w:rsid w:val="006B7DA3"/>
    <w:rsid w:val="006C034D"/>
    <w:rsid w:val="006C142C"/>
    <w:rsid w:val="006C192D"/>
    <w:rsid w:val="006C281A"/>
    <w:rsid w:val="006C4707"/>
    <w:rsid w:val="006C4B15"/>
    <w:rsid w:val="006C541D"/>
    <w:rsid w:val="006C67AE"/>
    <w:rsid w:val="006C78DF"/>
    <w:rsid w:val="006D0881"/>
    <w:rsid w:val="006D0A08"/>
    <w:rsid w:val="006D2015"/>
    <w:rsid w:val="006D2793"/>
    <w:rsid w:val="006D3384"/>
    <w:rsid w:val="006D675D"/>
    <w:rsid w:val="006D700F"/>
    <w:rsid w:val="006D734A"/>
    <w:rsid w:val="006D7AE7"/>
    <w:rsid w:val="006D7B5F"/>
    <w:rsid w:val="006E1FAE"/>
    <w:rsid w:val="006E3C2B"/>
    <w:rsid w:val="006E3E22"/>
    <w:rsid w:val="006E442C"/>
    <w:rsid w:val="006E642C"/>
    <w:rsid w:val="006E6444"/>
    <w:rsid w:val="006E6503"/>
    <w:rsid w:val="006F1102"/>
    <w:rsid w:val="006F4057"/>
    <w:rsid w:val="006F6264"/>
    <w:rsid w:val="00700140"/>
    <w:rsid w:val="00700AE4"/>
    <w:rsid w:val="0070463A"/>
    <w:rsid w:val="007052A6"/>
    <w:rsid w:val="007061BE"/>
    <w:rsid w:val="00706C95"/>
    <w:rsid w:val="00707B39"/>
    <w:rsid w:val="00707F9F"/>
    <w:rsid w:val="00712648"/>
    <w:rsid w:val="00713925"/>
    <w:rsid w:val="00713B4A"/>
    <w:rsid w:val="007165DF"/>
    <w:rsid w:val="00721E27"/>
    <w:rsid w:val="0072394A"/>
    <w:rsid w:val="00724E20"/>
    <w:rsid w:val="0072531F"/>
    <w:rsid w:val="00725F6C"/>
    <w:rsid w:val="007306B8"/>
    <w:rsid w:val="00731042"/>
    <w:rsid w:val="0073169C"/>
    <w:rsid w:val="00734959"/>
    <w:rsid w:val="00734A20"/>
    <w:rsid w:val="00735139"/>
    <w:rsid w:val="00735715"/>
    <w:rsid w:val="00735CDD"/>
    <w:rsid w:val="00740747"/>
    <w:rsid w:val="00747025"/>
    <w:rsid w:val="00747158"/>
    <w:rsid w:val="007525F7"/>
    <w:rsid w:val="0075365C"/>
    <w:rsid w:val="00755E1E"/>
    <w:rsid w:val="00757B40"/>
    <w:rsid w:val="00760FED"/>
    <w:rsid w:val="00761226"/>
    <w:rsid w:val="00762A03"/>
    <w:rsid w:val="00763AD4"/>
    <w:rsid w:val="0076405F"/>
    <w:rsid w:val="007652E5"/>
    <w:rsid w:val="00766C9D"/>
    <w:rsid w:val="00766F47"/>
    <w:rsid w:val="00770100"/>
    <w:rsid w:val="007703A7"/>
    <w:rsid w:val="007708A7"/>
    <w:rsid w:val="00771039"/>
    <w:rsid w:val="0077186D"/>
    <w:rsid w:val="007724CD"/>
    <w:rsid w:val="0077510C"/>
    <w:rsid w:val="007802E4"/>
    <w:rsid w:val="00780B4D"/>
    <w:rsid w:val="00780CA7"/>
    <w:rsid w:val="00780DEB"/>
    <w:rsid w:val="0078534D"/>
    <w:rsid w:val="007902A9"/>
    <w:rsid w:val="00790B45"/>
    <w:rsid w:val="00791087"/>
    <w:rsid w:val="007924E0"/>
    <w:rsid w:val="007A43D4"/>
    <w:rsid w:val="007A4E3A"/>
    <w:rsid w:val="007A6EEA"/>
    <w:rsid w:val="007A75D7"/>
    <w:rsid w:val="007B305A"/>
    <w:rsid w:val="007B4175"/>
    <w:rsid w:val="007B45F8"/>
    <w:rsid w:val="007B4CA9"/>
    <w:rsid w:val="007B599E"/>
    <w:rsid w:val="007C139D"/>
    <w:rsid w:val="007C2A1A"/>
    <w:rsid w:val="007C2B12"/>
    <w:rsid w:val="007C465B"/>
    <w:rsid w:val="007C4FF8"/>
    <w:rsid w:val="007C54CE"/>
    <w:rsid w:val="007C5BE9"/>
    <w:rsid w:val="007C600A"/>
    <w:rsid w:val="007C6EC5"/>
    <w:rsid w:val="007D08DE"/>
    <w:rsid w:val="007D1385"/>
    <w:rsid w:val="007D1695"/>
    <w:rsid w:val="007D2A89"/>
    <w:rsid w:val="007D4A56"/>
    <w:rsid w:val="007D5729"/>
    <w:rsid w:val="007D616C"/>
    <w:rsid w:val="007D6BE9"/>
    <w:rsid w:val="007E0DD5"/>
    <w:rsid w:val="007E0EB2"/>
    <w:rsid w:val="007E112F"/>
    <w:rsid w:val="007E1362"/>
    <w:rsid w:val="007E13EB"/>
    <w:rsid w:val="007E235E"/>
    <w:rsid w:val="007E32C9"/>
    <w:rsid w:val="007E3CBE"/>
    <w:rsid w:val="007E64CB"/>
    <w:rsid w:val="007F0E63"/>
    <w:rsid w:val="007F3231"/>
    <w:rsid w:val="007F4A4E"/>
    <w:rsid w:val="007F64E2"/>
    <w:rsid w:val="007F77E0"/>
    <w:rsid w:val="00800CBA"/>
    <w:rsid w:val="00800CDC"/>
    <w:rsid w:val="0080237B"/>
    <w:rsid w:val="008035B1"/>
    <w:rsid w:val="00803F39"/>
    <w:rsid w:val="008043B2"/>
    <w:rsid w:val="00805F3A"/>
    <w:rsid w:val="00806E47"/>
    <w:rsid w:val="008102F0"/>
    <w:rsid w:val="00813F46"/>
    <w:rsid w:val="0081430E"/>
    <w:rsid w:val="00815C03"/>
    <w:rsid w:val="00815C54"/>
    <w:rsid w:val="00816EF7"/>
    <w:rsid w:val="0082251F"/>
    <w:rsid w:val="00822D4B"/>
    <w:rsid w:val="00822EFE"/>
    <w:rsid w:val="008238E8"/>
    <w:rsid w:val="00824A1F"/>
    <w:rsid w:val="00826D15"/>
    <w:rsid w:val="00827A9F"/>
    <w:rsid w:val="00830483"/>
    <w:rsid w:val="00831744"/>
    <w:rsid w:val="00836F99"/>
    <w:rsid w:val="008374FF"/>
    <w:rsid w:val="00841AC5"/>
    <w:rsid w:val="00842B93"/>
    <w:rsid w:val="00844CDF"/>
    <w:rsid w:val="0084775E"/>
    <w:rsid w:val="0085006A"/>
    <w:rsid w:val="00851535"/>
    <w:rsid w:val="008549EF"/>
    <w:rsid w:val="00856907"/>
    <w:rsid w:val="00856C2F"/>
    <w:rsid w:val="00861718"/>
    <w:rsid w:val="00861C3F"/>
    <w:rsid w:val="00865B88"/>
    <w:rsid w:val="008660EE"/>
    <w:rsid w:val="00866113"/>
    <w:rsid w:val="00866199"/>
    <w:rsid w:val="00870C4D"/>
    <w:rsid w:val="008713D8"/>
    <w:rsid w:val="008721B9"/>
    <w:rsid w:val="00872AAF"/>
    <w:rsid w:val="0087338C"/>
    <w:rsid w:val="0087346D"/>
    <w:rsid w:val="00873FA0"/>
    <w:rsid w:val="00874ABF"/>
    <w:rsid w:val="00874C29"/>
    <w:rsid w:val="00874DA8"/>
    <w:rsid w:val="00875016"/>
    <w:rsid w:val="008757E4"/>
    <w:rsid w:val="00876007"/>
    <w:rsid w:val="0087677A"/>
    <w:rsid w:val="008776EE"/>
    <w:rsid w:val="00877B37"/>
    <w:rsid w:val="00880631"/>
    <w:rsid w:val="008815A5"/>
    <w:rsid w:val="00883A9A"/>
    <w:rsid w:val="00886BB1"/>
    <w:rsid w:val="00887E9A"/>
    <w:rsid w:val="00891B7F"/>
    <w:rsid w:val="008937A2"/>
    <w:rsid w:val="00893A98"/>
    <w:rsid w:val="00897795"/>
    <w:rsid w:val="008A040C"/>
    <w:rsid w:val="008A1131"/>
    <w:rsid w:val="008A13E8"/>
    <w:rsid w:val="008A1800"/>
    <w:rsid w:val="008A38AC"/>
    <w:rsid w:val="008A6D79"/>
    <w:rsid w:val="008A7D3B"/>
    <w:rsid w:val="008B2247"/>
    <w:rsid w:val="008B27FC"/>
    <w:rsid w:val="008B5F73"/>
    <w:rsid w:val="008C0B0D"/>
    <w:rsid w:val="008C1248"/>
    <w:rsid w:val="008C1918"/>
    <w:rsid w:val="008C578F"/>
    <w:rsid w:val="008C5D59"/>
    <w:rsid w:val="008C602A"/>
    <w:rsid w:val="008C6D23"/>
    <w:rsid w:val="008C7015"/>
    <w:rsid w:val="008C7176"/>
    <w:rsid w:val="008D0F8D"/>
    <w:rsid w:val="008D3A8E"/>
    <w:rsid w:val="008D3F82"/>
    <w:rsid w:val="008D5651"/>
    <w:rsid w:val="008D7B37"/>
    <w:rsid w:val="008E240C"/>
    <w:rsid w:val="008E4584"/>
    <w:rsid w:val="008E4C4F"/>
    <w:rsid w:val="008E5680"/>
    <w:rsid w:val="008E5A26"/>
    <w:rsid w:val="008E607C"/>
    <w:rsid w:val="008F0397"/>
    <w:rsid w:val="008F1BBF"/>
    <w:rsid w:val="008F1FD9"/>
    <w:rsid w:val="008F6242"/>
    <w:rsid w:val="008F7814"/>
    <w:rsid w:val="008F7BAA"/>
    <w:rsid w:val="00901822"/>
    <w:rsid w:val="00901C45"/>
    <w:rsid w:val="00911FF3"/>
    <w:rsid w:val="00913F84"/>
    <w:rsid w:val="0091493B"/>
    <w:rsid w:val="00914C0A"/>
    <w:rsid w:val="00917F21"/>
    <w:rsid w:val="00920A75"/>
    <w:rsid w:val="00921F1B"/>
    <w:rsid w:val="0092253E"/>
    <w:rsid w:val="009258A7"/>
    <w:rsid w:val="00925F28"/>
    <w:rsid w:val="00926498"/>
    <w:rsid w:val="0092762B"/>
    <w:rsid w:val="00930522"/>
    <w:rsid w:val="009320D5"/>
    <w:rsid w:val="00932404"/>
    <w:rsid w:val="00933A85"/>
    <w:rsid w:val="00933D82"/>
    <w:rsid w:val="00934204"/>
    <w:rsid w:val="00935A0C"/>
    <w:rsid w:val="00935EAE"/>
    <w:rsid w:val="0093653B"/>
    <w:rsid w:val="0093766F"/>
    <w:rsid w:val="00940CF6"/>
    <w:rsid w:val="009423BA"/>
    <w:rsid w:val="00947578"/>
    <w:rsid w:val="00950493"/>
    <w:rsid w:val="00951BD4"/>
    <w:rsid w:val="00954591"/>
    <w:rsid w:val="00957E11"/>
    <w:rsid w:val="009612FD"/>
    <w:rsid w:val="00965545"/>
    <w:rsid w:val="0096727F"/>
    <w:rsid w:val="00971B93"/>
    <w:rsid w:val="009743F9"/>
    <w:rsid w:val="0097516A"/>
    <w:rsid w:val="0097632A"/>
    <w:rsid w:val="00977ECF"/>
    <w:rsid w:val="00981722"/>
    <w:rsid w:val="009817B3"/>
    <w:rsid w:val="00981833"/>
    <w:rsid w:val="00982E25"/>
    <w:rsid w:val="00983207"/>
    <w:rsid w:val="00983B78"/>
    <w:rsid w:val="009860AE"/>
    <w:rsid w:val="00987110"/>
    <w:rsid w:val="009900FF"/>
    <w:rsid w:val="00994355"/>
    <w:rsid w:val="009957B3"/>
    <w:rsid w:val="00995C1F"/>
    <w:rsid w:val="009A03D7"/>
    <w:rsid w:val="009A2B64"/>
    <w:rsid w:val="009A2B91"/>
    <w:rsid w:val="009A5B7D"/>
    <w:rsid w:val="009A601A"/>
    <w:rsid w:val="009A623A"/>
    <w:rsid w:val="009A72E7"/>
    <w:rsid w:val="009B14DA"/>
    <w:rsid w:val="009B1696"/>
    <w:rsid w:val="009B19E7"/>
    <w:rsid w:val="009B1F22"/>
    <w:rsid w:val="009B29D1"/>
    <w:rsid w:val="009B4AE0"/>
    <w:rsid w:val="009B4B16"/>
    <w:rsid w:val="009B6904"/>
    <w:rsid w:val="009B6A63"/>
    <w:rsid w:val="009C0A06"/>
    <w:rsid w:val="009C1421"/>
    <w:rsid w:val="009C1446"/>
    <w:rsid w:val="009C144A"/>
    <w:rsid w:val="009C4709"/>
    <w:rsid w:val="009C49A2"/>
    <w:rsid w:val="009C5298"/>
    <w:rsid w:val="009C5DED"/>
    <w:rsid w:val="009C63F6"/>
    <w:rsid w:val="009D0084"/>
    <w:rsid w:val="009D19D8"/>
    <w:rsid w:val="009D2B3E"/>
    <w:rsid w:val="009D3A11"/>
    <w:rsid w:val="009D4357"/>
    <w:rsid w:val="009D6F50"/>
    <w:rsid w:val="009D770E"/>
    <w:rsid w:val="009D7B21"/>
    <w:rsid w:val="009D7DC4"/>
    <w:rsid w:val="009E09A8"/>
    <w:rsid w:val="009E1107"/>
    <w:rsid w:val="009E1644"/>
    <w:rsid w:val="009E18E1"/>
    <w:rsid w:val="009E1AA3"/>
    <w:rsid w:val="009E2636"/>
    <w:rsid w:val="009E2896"/>
    <w:rsid w:val="009E2F14"/>
    <w:rsid w:val="009F64C3"/>
    <w:rsid w:val="009F6BE8"/>
    <w:rsid w:val="00A0009A"/>
    <w:rsid w:val="00A049E4"/>
    <w:rsid w:val="00A11CE1"/>
    <w:rsid w:val="00A12914"/>
    <w:rsid w:val="00A12956"/>
    <w:rsid w:val="00A129F2"/>
    <w:rsid w:val="00A15C43"/>
    <w:rsid w:val="00A16698"/>
    <w:rsid w:val="00A17685"/>
    <w:rsid w:val="00A17E00"/>
    <w:rsid w:val="00A21181"/>
    <w:rsid w:val="00A24611"/>
    <w:rsid w:val="00A24A6F"/>
    <w:rsid w:val="00A252E7"/>
    <w:rsid w:val="00A31208"/>
    <w:rsid w:val="00A31BF4"/>
    <w:rsid w:val="00A32568"/>
    <w:rsid w:val="00A352D0"/>
    <w:rsid w:val="00A41DF9"/>
    <w:rsid w:val="00A424AD"/>
    <w:rsid w:val="00A4484F"/>
    <w:rsid w:val="00A46606"/>
    <w:rsid w:val="00A468BA"/>
    <w:rsid w:val="00A46CB0"/>
    <w:rsid w:val="00A50DAF"/>
    <w:rsid w:val="00A554EC"/>
    <w:rsid w:val="00A5631E"/>
    <w:rsid w:val="00A57D7D"/>
    <w:rsid w:val="00A6177E"/>
    <w:rsid w:val="00A62831"/>
    <w:rsid w:val="00A63597"/>
    <w:rsid w:val="00A64452"/>
    <w:rsid w:val="00A64A90"/>
    <w:rsid w:val="00A654CA"/>
    <w:rsid w:val="00A664E1"/>
    <w:rsid w:val="00A669AE"/>
    <w:rsid w:val="00A66FDB"/>
    <w:rsid w:val="00A7270B"/>
    <w:rsid w:val="00A75C3D"/>
    <w:rsid w:val="00A7725C"/>
    <w:rsid w:val="00A8056F"/>
    <w:rsid w:val="00A8291F"/>
    <w:rsid w:val="00A82E6A"/>
    <w:rsid w:val="00A84351"/>
    <w:rsid w:val="00A84CFA"/>
    <w:rsid w:val="00A85BE1"/>
    <w:rsid w:val="00A86A39"/>
    <w:rsid w:val="00A90789"/>
    <w:rsid w:val="00A95286"/>
    <w:rsid w:val="00A9751A"/>
    <w:rsid w:val="00AA00FF"/>
    <w:rsid w:val="00AA0F63"/>
    <w:rsid w:val="00AA1596"/>
    <w:rsid w:val="00AA1987"/>
    <w:rsid w:val="00AA1D8D"/>
    <w:rsid w:val="00AA2952"/>
    <w:rsid w:val="00AA44F5"/>
    <w:rsid w:val="00AA4EE6"/>
    <w:rsid w:val="00AA5C8B"/>
    <w:rsid w:val="00AA68C0"/>
    <w:rsid w:val="00AA6B7E"/>
    <w:rsid w:val="00AB2A04"/>
    <w:rsid w:val="00AB64AF"/>
    <w:rsid w:val="00AC0FA9"/>
    <w:rsid w:val="00AC2A29"/>
    <w:rsid w:val="00AC390B"/>
    <w:rsid w:val="00AC5EC5"/>
    <w:rsid w:val="00AC6B8E"/>
    <w:rsid w:val="00AC6E4D"/>
    <w:rsid w:val="00AD0EED"/>
    <w:rsid w:val="00AD3370"/>
    <w:rsid w:val="00AD351E"/>
    <w:rsid w:val="00AD3AE6"/>
    <w:rsid w:val="00AD539A"/>
    <w:rsid w:val="00AD59A4"/>
    <w:rsid w:val="00AD70B7"/>
    <w:rsid w:val="00AE0654"/>
    <w:rsid w:val="00AE1351"/>
    <w:rsid w:val="00AE19DD"/>
    <w:rsid w:val="00AE1E8D"/>
    <w:rsid w:val="00AE25A8"/>
    <w:rsid w:val="00AF1113"/>
    <w:rsid w:val="00AF2272"/>
    <w:rsid w:val="00AF24B3"/>
    <w:rsid w:val="00AF3150"/>
    <w:rsid w:val="00AF65A8"/>
    <w:rsid w:val="00AF734F"/>
    <w:rsid w:val="00AF7411"/>
    <w:rsid w:val="00AF7DF7"/>
    <w:rsid w:val="00B00207"/>
    <w:rsid w:val="00B06261"/>
    <w:rsid w:val="00B1007B"/>
    <w:rsid w:val="00B103EC"/>
    <w:rsid w:val="00B11420"/>
    <w:rsid w:val="00B11EAF"/>
    <w:rsid w:val="00B11F72"/>
    <w:rsid w:val="00B126F7"/>
    <w:rsid w:val="00B12A22"/>
    <w:rsid w:val="00B15B27"/>
    <w:rsid w:val="00B17383"/>
    <w:rsid w:val="00B23818"/>
    <w:rsid w:val="00B24D59"/>
    <w:rsid w:val="00B24E2C"/>
    <w:rsid w:val="00B256B3"/>
    <w:rsid w:val="00B26590"/>
    <w:rsid w:val="00B27E57"/>
    <w:rsid w:val="00B27EB4"/>
    <w:rsid w:val="00B32292"/>
    <w:rsid w:val="00B3289D"/>
    <w:rsid w:val="00B33DC4"/>
    <w:rsid w:val="00B4089F"/>
    <w:rsid w:val="00B41C41"/>
    <w:rsid w:val="00B43DEC"/>
    <w:rsid w:val="00B44FB9"/>
    <w:rsid w:val="00B45367"/>
    <w:rsid w:val="00B462A4"/>
    <w:rsid w:val="00B4761E"/>
    <w:rsid w:val="00B476EE"/>
    <w:rsid w:val="00B47730"/>
    <w:rsid w:val="00B514B3"/>
    <w:rsid w:val="00B52489"/>
    <w:rsid w:val="00B540AE"/>
    <w:rsid w:val="00B55AC2"/>
    <w:rsid w:val="00B569BD"/>
    <w:rsid w:val="00B57E32"/>
    <w:rsid w:val="00B631AE"/>
    <w:rsid w:val="00B6437F"/>
    <w:rsid w:val="00B65E77"/>
    <w:rsid w:val="00B66F46"/>
    <w:rsid w:val="00B7053C"/>
    <w:rsid w:val="00B708C9"/>
    <w:rsid w:val="00B71A3F"/>
    <w:rsid w:val="00B724E6"/>
    <w:rsid w:val="00B72CF5"/>
    <w:rsid w:val="00B75106"/>
    <w:rsid w:val="00B8010A"/>
    <w:rsid w:val="00B844BD"/>
    <w:rsid w:val="00B84EC5"/>
    <w:rsid w:val="00B8562B"/>
    <w:rsid w:val="00B856C3"/>
    <w:rsid w:val="00B87DAD"/>
    <w:rsid w:val="00B900CA"/>
    <w:rsid w:val="00B91A66"/>
    <w:rsid w:val="00B9229E"/>
    <w:rsid w:val="00B92627"/>
    <w:rsid w:val="00B929E4"/>
    <w:rsid w:val="00B93784"/>
    <w:rsid w:val="00B94FE3"/>
    <w:rsid w:val="00B955A3"/>
    <w:rsid w:val="00B95DC7"/>
    <w:rsid w:val="00B965F9"/>
    <w:rsid w:val="00B96CB9"/>
    <w:rsid w:val="00B97BF9"/>
    <w:rsid w:val="00BA1497"/>
    <w:rsid w:val="00BA2CFE"/>
    <w:rsid w:val="00BA3202"/>
    <w:rsid w:val="00BA49C5"/>
    <w:rsid w:val="00BA56D9"/>
    <w:rsid w:val="00BA5934"/>
    <w:rsid w:val="00BA6931"/>
    <w:rsid w:val="00BB1B85"/>
    <w:rsid w:val="00BB39C9"/>
    <w:rsid w:val="00BB3C2E"/>
    <w:rsid w:val="00BB3F7A"/>
    <w:rsid w:val="00BB436C"/>
    <w:rsid w:val="00BB51B0"/>
    <w:rsid w:val="00BB5548"/>
    <w:rsid w:val="00BB6983"/>
    <w:rsid w:val="00BC11B9"/>
    <w:rsid w:val="00BC134A"/>
    <w:rsid w:val="00BC1A36"/>
    <w:rsid w:val="00BC3E85"/>
    <w:rsid w:val="00BC56B9"/>
    <w:rsid w:val="00BD0369"/>
    <w:rsid w:val="00BD1230"/>
    <w:rsid w:val="00BD2906"/>
    <w:rsid w:val="00BD2FA1"/>
    <w:rsid w:val="00BD52CF"/>
    <w:rsid w:val="00BD7CF3"/>
    <w:rsid w:val="00BE0164"/>
    <w:rsid w:val="00BE060E"/>
    <w:rsid w:val="00BE1DEE"/>
    <w:rsid w:val="00BE28AB"/>
    <w:rsid w:val="00BE5291"/>
    <w:rsid w:val="00BE6394"/>
    <w:rsid w:val="00BE7872"/>
    <w:rsid w:val="00BF3564"/>
    <w:rsid w:val="00BF3661"/>
    <w:rsid w:val="00BF5198"/>
    <w:rsid w:val="00BF6FBE"/>
    <w:rsid w:val="00BF775E"/>
    <w:rsid w:val="00C05747"/>
    <w:rsid w:val="00C06C5D"/>
    <w:rsid w:val="00C11FE1"/>
    <w:rsid w:val="00C122F7"/>
    <w:rsid w:val="00C1344E"/>
    <w:rsid w:val="00C13AB9"/>
    <w:rsid w:val="00C14118"/>
    <w:rsid w:val="00C15C7C"/>
    <w:rsid w:val="00C1601D"/>
    <w:rsid w:val="00C1640D"/>
    <w:rsid w:val="00C168CA"/>
    <w:rsid w:val="00C20815"/>
    <w:rsid w:val="00C2105A"/>
    <w:rsid w:val="00C23A7B"/>
    <w:rsid w:val="00C272ED"/>
    <w:rsid w:val="00C302DD"/>
    <w:rsid w:val="00C31D8D"/>
    <w:rsid w:val="00C31E17"/>
    <w:rsid w:val="00C337FA"/>
    <w:rsid w:val="00C3433F"/>
    <w:rsid w:val="00C3450E"/>
    <w:rsid w:val="00C348EE"/>
    <w:rsid w:val="00C34F69"/>
    <w:rsid w:val="00C35B8E"/>
    <w:rsid w:val="00C3647F"/>
    <w:rsid w:val="00C36E17"/>
    <w:rsid w:val="00C401A5"/>
    <w:rsid w:val="00C41975"/>
    <w:rsid w:val="00C452B4"/>
    <w:rsid w:val="00C452F5"/>
    <w:rsid w:val="00C4717B"/>
    <w:rsid w:val="00C4740B"/>
    <w:rsid w:val="00C5112C"/>
    <w:rsid w:val="00C52E17"/>
    <w:rsid w:val="00C5330E"/>
    <w:rsid w:val="00C53FC8"/>
    <w:rsid w:val="00C579FB"/>
    <w:rsid w:val="00C60FEB"/>
    <w:rsid w:val="00C67D7D"/>
    <w:rsid w:val="00C70544"/>
    <w:rsid w:val="00C71B4A"/>
    <w:rsid w:val="00C71FF7"/>
    <w:rsid w:val="00C729A7"/>
    <w:rsid w:val="00C73DBA"/>
    <w:rsid w:val="00C746C3"/>
    <w:rsid w:val="00C74E62"/>
    <w:rsid w:val="00C75381"/>
    <w:rsid w:val="00C76773"/>
    <w:rsid w:val="00C77D17"/>
    <w:rsid w:val="00C80AB1"/>
    <w:rsid w:val="00C828E2"/>
    <w:rsid w:val="00C82B31"/>
    <w:rsid w:val="00C832BA"/>
    <w:rsid w:val="00C83983"/>
    <w:rsid w:val="00C84587"/>
    <w:rsid w:val="00C84AB3"/>
    <w:rsid w:val="00C84C6B"/>
    <w:rsid w:val="00C90167"/>
    <w:rsid w:val="00C91AD3"/>
    <w:rsid w:val="00C9275A"/>
    <w:rsid w:val="00C92B50"/>
    <w:rsid w:val="00C92F14"/>
    <w:rsid w:val="00C94170"/>
    <w:rsid w:val="00C956FF"/>
    <w:rsid w:val="00C95DED"/>
    <w:rsid w:val="00CA0A10"/>
    <w:rsid w:val="00CA1E47"/>
    <w:rsid w:val="00CA1F22"/>
    <w:rsid w:val="00CA2855"/>
    <w:rsid w:val="00CA45CC"/>
    <w:rsid w:val="00CA550D"/>
    <w:rsid w:val="00CA649F"/>
    <w:rsid w:val="00CA69AE"/>
    <w:rsid w:val="00CB0664"/>
    <w:rsid w:val="00CB087B"/>
    <w:rsid w:val="00CB0C6D"/>
    <w:rsid w:val="00CB14D6"/>
    <w:rsid w:val="00CB19E7"/>
    <w:rsid w:val="00CB683A"/>
    <w:rsid w:val="00CB7367"/>
    <w:rsid w:val="00CB7651"/>
    <w:rsid w:val="00CC03B9"/>
    <w:rsid w:val="00CC09B8"/>
    <w:rsid w:val="00CC2709"/>
    <w:rsid w:val="00CC428F"/>
    <w:rsid w:val="00CC580D"/>
    <w:rsid w:val="00CC69C9"/>
    <w:rsid w:val="00CC7A1E"/>
    <w:rsid w:val="00CD08A1"/>
    <w:rsid w:val="00CD259A"/>
    <w:rsid w:val="00CD3637"/>
    <w:rsid w:val="00CD587D"/>
    <w:rsid w:val="00CD73FE"/>
    <w:rsid w:val="00CE13CB"/>
    <w:rsid w:val="00CE1F19"/>
    <w:rsid w:val="00CE23D0"/>
    <w:rsid w:val="00CE40CB"/>
    <w:rsid w:val="00CE728A"/>
    <w:rsid w:val="00CF458D"/>
    <w:rsid w:val="00CF6BA2"/>
    <w:rsid w:val="00D03A77"/>
    <w:rsid w:val="00D0535E"/>
    <w:rsid w:val="00D057BA"/>
    <w:rsid w:val="00D06F31"/>
    <w:rsid w:val="00D1028C"/>
    <w:rsid w:val="00D1568E"/>
    <w:rsid w:val="00D16E87"/>
    <w:rsid w:val="00D21869"/>
    <w:rsid w:val="00D21C40"/>
    <w:rsid w:val="00D21CFE"/>
    <w:rsid w:val="00D21F92"/>
    <w:rsid w:val="00D2276C"/>
    <w:rsid w:val="00D25465"/>
    <w:rsid w:val="00D25545"/>
    <w:rsid w:val="00D257B6"/>
    <w:rsid w:val="00D32776"/>
    <w:rsid w:val="00D33A14"/>
    <w:rsid w:val="00D35249"/>
    <w:rsid w:val="00D37D1E"/>
    <w:rsid w:val="00D44267"/>
    <w:rsid w:val="00D534B0"/>
    <w:rsid w:val="00D674E2"/>
    <w:rsid w:val="00D676E2"/>
    <w:rsid w:val="00D70ECF"/>
    <w:rsid w:val="00D71270"/>
    <w:rsid w:val="00D71676"/>
    <w:rsid w:val="00D720ED"/>
    <w:rsid w:val="00D72478"/>
    <w:rsid w:val="00D74DAB"/>
    <w:rsid w:val="00D75A61"/>
    <w:rsid w:val="00D76D27"/>
    <w:rsid w:val="00D778E4"/>
    <w:rsid w:val="00D804FE"/>
    <w:rsid w:val="00D81E47"/>
    <w:rsid w:val="00D83B5B"/>
    <w:rsid w:val="00D86564"/>
    <w:rsid w:val="00D868D5"/>
    <w:rsid w:val="00D90315"/>
    <w:rsid w:val="00D90D08"/>
    <w:rsid w:val="00D912EC"/>
    <w:rsid w:val="00D91E42"/>
    <w:rsid w:val="00D923D8"/>
    <w:rsid w:val="00D942D3"/>
    <w:rsid w:val="00D95682"/>
    <w:rsid w:val="00D97304"/>
    <w:rsid w:val="00D975B5"/>
    <w:rsid w:val="00DA1EBD"/>
    <w:rsid w:val="00DA21A0"/>
    <w:rsid w:val="00DA2F54"/>
    <w:rsid w:val="00DA310A"/>
    <w:rsid w:val="00DA3A0A"/>
    <w:rsid w:val="00DA3EF2"/>
    <w:rsid w:val="00DA4151"/>
    <w:rsid w:val="00DA4198"/>
    <w:rsid w:val="00DA6AB2"/>
    <w:rsid w:val="00DB0160"/>
    <w:rsid w:val="00DB18E9"/>
    <w:rsid w:val="00DB45DD"/>
    <w:rsid w:val="00DB7F8C"/>
    <w:rsid w:val="00DC12BC"/>
    <w:rsid w:val="00DC3504"/>
    <w:rsid w:val="00DC603D"/>
    <w:rsid w:val="00DC7467"/>
    <w:rsid w:val="00DC7D99"/>
    <w:rsid w:val="00DD0828"/>
    <w:rsid w:val="00DD2570"/>
    <w:rsid w:val="00DD54F3"/>
    <w:rsid w:val="00DD5FEC"/>
    <w:rsid w:val="00DD6CE7"/>
    <w:rsid w:val="00DE0AD0"/>
    <w:rsid w:val="00DE3A5F"/>
    <w:rsid w:val="00DE7548"/>
    <w:rsid w:val="00DF0EF9"/>
    <w:rsid w:val="00DF1E7E"/>
    <w:rsid w:val="00DF49C5"/>
    <w:rsid w:val="00DF4F1F"/>
    <w:rsid w:val="00DF6714"/>
    <w:rsid w:val="00E00EAE"/>
    <w:rsid w:val="00E0281F"/>
    <w:rsid w:val="00E039DA"/>
    <w:rsid w:val="00E073CE"/>
    <w:rsid w:val="00E07B75"/>
    <w:rsid w:val="00E11257"/>
    <w:rsid w:val="00E113D5"/>
    <w:rsid w:val="00E15F36"/>
    <w:rsid w:val="00E16ACE"/>
    <w:rsid w:val="00E16F31"/>
    <w:rsid w:val="00E20A0F"/>
    <w:rsid w:val="00E20E5B"/>
    <w:rsid w:val="00E218DF"/>
    <w:rsid w:val="00E22320"/>
    <w:rsid w:val="00E2335E"/>
    <w:rsid w:val="00E23614"/>
    <w:rsid w:val="00E241FF"/>
    <w:rsid w:val="00E26192"/>
    <w:rsid w:val="00E26971"/>
    <w:rsid w:val="00E26BF8"/>
    <w:rsid w:val="00E26EA2"/>
    <w:rsid w:val="00E273E1"/>
    <w:rsid w:val="00E2775A"/>
    <w:rsid w:val="00E321BA"/>
    <w:rsid w:val="00E32252"/>
    <w:rsid w:val="00E3292E"/>
    <w:rsid w:val="00E34E82"/>
    <w:rsid w:val="00E37CFD"/>
    <w:rsid w:val="00E42F0D"/>
    <w:rsid w:val="00E45CD9"/>
    <w:rsid w:val="00E462A7"/>
    <w:rsid w:val="00E47B29"/>
    <w:rsid w:val="00E50398"/>
    <w:rsid w:val="00E510AA"/>
    <w:rsid w:val="00E5185B"/>
    <w:rsid w:val="00E5191A"/>
    <w:rsid w:val="00E5412C"/>
    <w:rsid w:val="00E545BC"/>
    <w:rsid w:val="00E56169"/>
    <w:rsid w:val="00E56311"/>
    <w:rsid w:val="00E56EDE"/>
    <w:rsid w:val="00E57F50"/>
    <w:rsid w:val="00E619CC"/>
    <w:rsid w:val="00E62372"/>
    <w:rsid w:val="00E64660"/>
    <w:rsid w:val="00E66DB4"/>
    <w:rsid w:val="00E71B36"/>
    <w:rsid w:val="00E72D64"/>
    <w:rsid w:val="00E73139"/>
    <w:rsid w:val="00E7422F"/>
    <w:rsid w:val="00E744E5"/>
    <w:rsid w:val="00E8042D"/>
    <w:rsid w:val="00E80D57"/>
    <w:rsid w:val="00E81563"/>
    <w:rsid w:val="00E815F6"/>
    <w:rsid w:val="00E818D7"/>
    <w:rsid w:val="00E81D28"/>
    <w:rsid w:val="00E830DD"/>
    <w:rsid w:val="00E83776"/>
    <w:rsid w:val="00E842A4"/>
    <w:rsid w:val="00E85B2B"/>
    <w:rsid w:val="00E879C8"/>
    <w:rsid w:val="00E87A4E"/>
    <w:rsid w:val="00E87E31"/>
    <w:rsid w:val="00E922AA"/>
    <w:rsid w:val="00E94386"/>
    <w:rsid w:val="00E94A66"/>
    <w:rsid w:val="00E954FC"/>
    <w:rsid w:val="00E9606A"/>
    <w:rsid w:val="00E96F2C"/>
    <w:rsid w:val="00E97120"/>
    <w:rsid w:val="00E9772F"/>
    <w:rsid w:val="00EA1E05"/>
    <w:rsid w:val="00EA3961"/>
    <w:rsid w:val="00EA4498"/>
    <w:rsid w:val="00EA4D4B"/>
    <w:rsid w:val="00EA5C32"/>
    <w:rsid w:val="00EA6433"/>
    <w:rsid w:val="00EA78E1"/>
    <w:rsid w:val="00EA7989"/>
    <w:rsid w:val="00EB09D8"/>
    <w:rsid w:val="00EB1B8C"/>
    <w:rsid w:val="00EB2A28"/>
    <w:rsid w:val="00EB42C7"/>
    <w:rsid w:val="00EB5192"/>
    <w:rsid w:val="00EC1F84"/>
    <w:rsid w:val="00EC4E0E"/>
    <w:rsid w:val="00EC6D93"/>
    <w:rsid w:val="00EC72E9"/>
    <w:rsid w:val="00EC74F9"/>
    <w:rsid w:val="00EC7FA4"/>
    <w:rsid w:val="00ED2683"/>
    <w:rsid w:val="00ED563E"/>
    <w:rsid w:val="00EE1F88"/>
    <w:rsid w:val="00EE2E98"/>
    <w:rsid w:val="00EE62EF"/>
    <w:rsid w:val="00EE69EC"/>
    <w:rsid w:val="00EF4026"/>
    <w:rsid w:val="00EF565D"/>
    <w:rsid w:val="00EF6F53"/>
    <w:rsid w:val="00F01EB8"/>
    <w:rsid w:val="00F03DC0"/>
    <w:rsid w:val="00F045D2"/>
    <w:rsid w:val="00F0487F"/>
    <w:rsid w:val="00F05D5E"/>
    <w:rsid w:val="00F07C75"/>
    <w:rsid w:val="00F11B62"/>
    <w:rsid w:val="00F11DD0"/>
    <w:rsid w:val="00F1309B"/>
    <w:rsid w:val="00F136CC"/>
    <w:rsid w:val="00F16ADA"/>
    <w:rsid w:val="00F21586"/>
    <w:rsid w:val="00F21F0F"/>
    <w:rsid w:val="00F249E3"/>
    <w:rsid w:val="00F24DF3"/>
    <w:rsid w:val="00F24FE2"/>
    <w:rsid w:val="00F2636C"/>
    <w:rsid w:val="00F30B41"/>
    <w:rsid w:val="00F33E81"/>
    <w:rsid w:val="00F343AD"/>
    <w:rsid w:val="00F358DA"/>
    <w:rsid w:val="00F35C33"/>
    <w:rsid w:val="00F36FCF"/>
    <w:rsid w:val="00F41FBF"/>
    <w:rsid w:val="00F4269A"/>
    <w:rsid w:val="00F44012"/>
    <w:rsid w:val="00F460B1"/>
    <w:rsid w:val="00F532AF"/>
    <w:rsid w:val="00F55F72"/>
    <w:rsid w:val="00F56288"/>
    <w:rsid w:val="00F56B9A"/>
    <w:rsid w:val="00F5709F"/>
    <w:rsid w:val="00F57D71"/>
    <w:rsid w:val="00F60E01"/>
    <w:rsid w:val="00F629AB"/>
    <w:rsid w:val="00F640CF"/>
    <w:rsid w:val="00F66CBC"/>
    <w:rsid w:val="00F67734"/>
    <w:rsid w:val="00F6778D"/>
    <w:rsid w:val="00F706EA"/>
    <w:rsid w:val="00F70BF4"/>
    <w:rsid w:val="00F71D8E"/>
    <w:rsid w:val="00F75D49"/>
    <w:rsid w:val="00F7602D"/>
    <w:rsid w:val="00F76CC0"/>
    <w:rsid w:val="00F77FB2"/>
    <w:rsid w:val="00F82383"/>
    <w:rsid w:val="00F829B6"/>
    <w:rsid w:val="00F82BE2"/>
    <w:rsid w:val="00F832DE"/>
    <w:rsid w:val="00F844AC"/>
    <w:rsid w:val="00F868D9"/>
    <w:rsid w:val="00F95D8B"/>
    <w:rsid w:val="00F95EA5"/>
    <w:rsid w:val="00F968AE"/>
    <w:rsid w:val="00F9775F"/>
    <w:rsid w:val="00FA134D"/>
    <w:rsid w:val="00FA3A7D"/>
    <w:rsid w:val="00FA4B5B"/>
    <w:rsid w:val="00FA5F2B"/>
    <w:rsid w:val="00FA6316"/>
    <w:rsid w:val="00FB0044"/>
    <w:rsid w:val="00FB209E"/>
    <w:rsid w:val="00FB2DFE"/>
    <w:rsid w:val="00FB3545"/>
    <w:rsid w:val="00FB35E4"/>
    <w:rsid w:val="00FB485C"/>
    <w:rsid w:val="00FB4B88"/>
    <w:rsid w:val="00FB51C1"/>
    <w:rsid w:val="00FB688D"/>
    <w:rsid w:val="00FC2E76"/>
    <w:rsid w:val="00FC4A38"/>
    <w:rsid w:val="00FC5E4E"/>
    <w:rsid w:val="00FC66B5"/>
    <w:rsid w:val="00FC693F"/>
    <w:rsid w:val="00FC6B66"/>
    <w:rsid w:val="00FC6D77"/>
    <w:rsid w:val="00FC71E7"/>
    <w:rsid w:val="00FC7AFC"/>
    <w:rsid w:val="00FD03E2"/>
    <w:rsid w:val="00FD1EFD"/>
    <w:rsid w:val="00FD3792"/>
    <w:rsid w:val="00FD617A"/>
    <w:rsid w:val="00FE042B"/>
    <w:rsid w:val="00FE0747"/>
    <w:rsid w:val="00FE0977"/>
    <w:rsid w:val="00FE11F8"/>
    <w:rsid w:val="00FE23EA"/>
    <w:rsid w:val="00FE28D7"/>
    <w:rsid w:val="00FE2EE1"/>
    <w:rsid w:val="00FE4575"/>
    <w:rsid w:val="00FE49FC"/>
    <w:rsid w:val="00FE73D0"/>
    <w:rsid w:val="00FF1C96"/>
    <w:rsid w:val="00FF2131"/>
    <w:rsid w:val="00FF2850"/>
    <w:rsid w:val="00FF2F2F"/>
    <w:rsid w:val="00FF5F3F"/>
    <w:rsid w:val="00FF67F0"/>
    <w:rsid w:val="00F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CA6044"/>
  <w14:defaultImageDpi w14:val="330"/>
  <w15:docId w15:val="{E0518C15-6E34-4E18-9AF7-3BC8C787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C7538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753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53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5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470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66DFB"/>
    <w:rPr>
      <w:color w:val="666666"/>
    </w:rPr>
  </w:style>
  <w:style w:type="table" w:styleId="PlainTable1">
    <w:name w:val="Plain Table 1"/>
    <w:basedOn w:val="TableNormal"/>
    <w:uiPriority w:val="41"/>
    <w:rsid w:val="00EA3961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Osama AlSattam</dc:creator>
  <cp:keywords/>
  <dc:description>generated by python-docx</dc:description>
  <cp:lastModifiedBy>Timgad informatique</cp:lastModifiedBy>
  <cp:revision>2</cp:revision>
  <cp:lastPrinted>2026-09-17T07:24:00Z</cp:lastPrinted>
  <dcterms:created xsi:type="dcterms:W3CDTF">2026-10-24T09:35:00Z</dcterms:created>
  <dcterms:modified xsi:type="dcterms:W3CDTF">2026-10-24T09:35:00Z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83be9f5d-03b2-41c2-95ec-ac1617b36def</vt:lpwstr>
  </property>
</Properties>
</file>